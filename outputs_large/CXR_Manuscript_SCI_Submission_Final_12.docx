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Public-subset Cross-dataset Validation and Calibration Transfer of Deep Learning Models for Multi-label Chest Radiograph Classification</w:t>
      </w:r>
    </w:p>
    <w:p>
      <w:pPr>
        <w:jc w:val="center"/>
      </w:pPr>
      <w:r>
        <w:rPr>
          <w:i/>
          <w:sz w:val="20"/>
        </w:rPr>
        <w:t>Short title: Public-subset chest radiograph validation</w:t>
      </w:r>
    </w:p>
    <w:p>
      <w:r>
        <w:t>Study type: retrospective public-dataset machine-learning validation study</w:t>
      </w:r>
    </w:p>
    <w:p>
      <w:pPr>
        <w:pStyle w:val="Heading1"/>
      </w:pPr>
      <w:r>
        <w:t>Abstract</w:t>
      </w:r>
    </w:p>
    <w:p>
      <w:r>
        <w:t>Background: Chest radiograph classifiers are vulnerable to dataset shift, case-mix differences, label-source heterogeneity, and imperfect probability calibration. Cross-dataset validation should therefore evaluate discrimination, prevalence-aware precision-recall behavior, calibration transfer, and qualitative failure modes without implying clinical readiness.</w:t>
      </w:r>
    </w:p>
    <w:p>
      <w:r>
        <w:t>Methods: We conducted a retrospective public-dataset machine-learning validation study using a selected NIH ChestX-ray14 public parquet subset as the development dataset and a VinDr-CXR/VinBigData-derived public PNG subset as independent external validation. The NIH subset contained 5000 images from 3795 patients and was split at patient level into training, validation, calibration, and internal-test partitions. The external subset contained 1000 images. DenseNet121 was the prespecified main model, and ResNet50 and EfficientNet-B0 were architecture comparators. Per-label thresholds were selected only by maximizing F1 on the NIH validation split, and temperature scaling, Platt scaling, and isotonic regression were fitted only on the NIH calibration split.</w:t>
      </w:r>
    </w:p>
    <w:p>
      <w:r>
        <w:t>Results: DenseNet121 achieved internal all-label macro AUROC/AUPRC of 0.680/0.214. On the external-evaluable label set, NIH internal macro AUROC/AUPRC were 0.667/0.269, whereas the external nonzero-prevalence macro AUROC/AUPRC were 0.743/0.434. ResNet50 and EfficientNet-B0 external nonzero-prevalence macro AUROC/AUPRC were 0.728/0.418 and 0.656/0.370, respectively. Edema and Pneumonia had zero external positives and were not used for external discrimination claims. DenseNet121 internal uncalibrated macro Brier score, ECE, MCE, slope, and intercept were 0.193, 0.269, 0.539, 0.633, and -2.285. Calibration effects were method-dependent. Grad-CAM++ was used for qualitative failure-mode review of true-positive, false-positive, false-negative, and true-negative examples.</w:t>
      </w:r>
    </w:p>
    <w:p>
      <w:r>
        <w:t>Conclusions: This study provides an auditable public-subset framework for evaluating cross-dataset discrimination, calibration transfer, architecture comparators, and failure-mode saliency in multi-label chest radiograph classification. The results do not establish full official-cohort performance or clinical readiness.</w:t>
      </w:r>
    </w:p>
    <w:p>
      <w:r>
        <w:t>Keywords: chest radiograph; public-subset validation; external-evaluable labels; calibration transfer; Grad-CAM++; NIH ChestX-ray14; VinDr-CXR</w:t>
      </w:r>
    </w:p>
    <w:p>
      <w:pPr>
        <w:pStyle w:val="Heading1"/>
      </w:pPr>
      <w:r>
        <w:t>Introduction</w:t>
      </w:r>
    </w:p>
    <w:p>
      <w:r>
        <w:t>Chest radiography is among the most frequently used imaging examinations, and public chest radiograph datasets have enabled reproducible research on multi-label deep learning models. However, performance measured within a development dataset may not translate directly to images collected under different acquisition, annotation, and selection processes.</w:t>
      </w:r>
    </w:p>
    <w:p>
      <w:r>
        <w:t>Public chest radiograph datasets differ in domain characteristics, disease prevalence, case mix, and label generation. NIH ChestX-ray14 uses report-mined weak labels, whereas VinDr-CXR provides radiologist-derived annotations. These differences are scientifically useful for external validation but create label-source heterogeneity that must be reflected in the interpretation.</w:t>
      </w:r>
    </w:p>
    <w:p>
      <w:r>
        <w:t>Discrimination metrics alone are incomplete. AUROC evaluates ranking across thresholds, whereas AUPRC is strongly affected by positive-label prevalence and is often more informative for imbalanced findings. Thresholded metrics depend on where thresholds are selected, and predicted probabilities require calibration assessment before they can be interpreted as risk-like outputs.</w:t>
      </w:r>
    </w:p>
    <w:p>
      <w:r>
        <w:t>Saliency methods such as Grad-CAM++ can support qualitative inspection of model failures, including false positives and false negatives. These maps are coarse and method-dependent, and they should not be interpreted as localization ground truth or proof that a model reasons like a radiologist.</w:t>
      </w:r>
    </w:p>
    <w:p>
      <w:r>
        <w:t>We therefore developed a reproducible public-subset pipeline to evaluate cross-dataset discrimination, prevalence-aware precision-recall behavior, calibration transfer, architecture comparators, and Grad-CAM++ failure modes for multi-label chest radiograph classification from NIH ChestX-ray14 to a selected VinDr-derived external subset.</w:t>
      </w:r>
    </w:p>
    <w:p>
      <w:pPr>
        <w:pStyle w:val="Heading1"/>
      </w:pPr>
      <w:r>
        <w:t>Methods</w:t>
      </w:r>
    </w:p>
    <w:p>
      <w:pPr>
        <w:pStyle w:val="Heading2"/>
      </w:pPr>
      <w:r>
        <w:t>Study design</w:t>
      </w:r>
    </w:p>
    <w:p>
      <w:r>
        <w:t>This was a retrospective public-dataset machine-learning validation study. All reported numeric results were derived from saved prediction CSV files and metric tables generated by the reproducible project pipeline.</w:t>
      </w:r>
    </w:p>
    <w:p>
      <w:pPr>
        <w:pStyle w:val="Heading2"/>
      </w:pPr>
      <w:r>
        <w:t>Data sources and subset construction</w:t>
      </w:r>
    </w:p>
    <w:p>
      <w:r>
        <w:t>The development dataset was a selected NIH ChestX-ray14 public parquet subset containing 5000 images from 3795 patients. The independent external validation dataset was a VinDr-CXR/VinBigData-derived public PNG subset containing 1000 images. The external subset was treated as a selected public external subset rather than the full official VinDr-CXR cohort.</w:t>
      </w:r>
    </w:p>
    <w:p>
      <w:pPr>
        <w:pStyle w:val="Heading2"/>
      </w:pPr>
      <w:r>
        <w:t>Label harmonization and externally evaluable labels</w:t>
      </w:r>
    </w:p>
    <w:p>
      <w:r>
        <w:t>The harmonized label set comprised Atelectasis, Cardiomegaly, Pleural Effusion, Pneumothorax, Consolidation, Edema, Pneumonia, and No Finding. External primary discrimination claims were restricted to external-evaluable labels with both positive and negative cases in the selected external subset: Atelectasis, Cardiomegaly, Pleural Effusion, Pneumothorax, Consolidation, and No Finding. Edema and Pneumonia had zero external positives, so their external AUROC and AUPRC were not calculable and were reported as not applicable.</w:t>
      </w:r>
    </w:p>
    <w:p>
      <w:pPr>
        <w:pStyle w:val="Heading2"/>
      </w:pPr>
      <w:r>
        <w:t>Data splitting and leakage control</w:t>
      </w:r>
    </w:p>
    <w:p>
      <w:r>
        <w:t>NIH data were split at patient level into training, validation, calibration, and internal-test partitions. The validation split was used for checkpoint selection and per-label threshold selection. The calibration split was used only for fitting calibration models. Internal-test and external data were held out from training, threshold tuning, checkpoint selection, and calibration fitting.</w:t>
      </w:r>
    </w:p>
    <w:p>
      <w:pPr>
        <w:pStyle w:val="Heading2"/>
      </w:pPr>
      <w:r>
        <w:t>Image preprocessing and augmentation</w:t>
      </w:r>
    </w:p>
    <w:p>
      <w:r>
        <w:t>Images were resized to 224 x 224 pixels, converted to three-channel tensors, and normalized with ImageNet mean and standard deviation. Training augmentation included horizontal flipping with probability 0.5 and random rotation within 7 degrees. The same deterministic resizing and normalization were used for evaluation.</w:t>
      </w:r>
    </w:p>
    <w:p>
      <w:pPr>
        <w:pStyle w:val="Heading2"/>
      </w:pPr>
      <w:r>
        <w:t>Model architectures and training</w:t>
      </w:r>
    </w:p>
    <w:p>
      <w:r>
        <w:t>DenseNet121 was the prespecified main architecture, and ResNet50 and EfficientNet-B0 were architecture comparators. All models used ImageNet-pretrained torchvision weights. Training used BCEWithLogitsLoss with positive class weights calculated as negative cases divided by positive cases for each label, clamped to the range 1 to 100. AdamW was used with learning rate 0.0001 and weight decay 0.0001. Training used batch size 24, evaluation batch size 48, gradient clipping at norm 1.0, mixed precision when CUDA was available, and early stopping patience 3 based on validation macro AUPRC. The scheduler was ReduceLROnPlateau with mode=max, factor 0.5, and patience 2. The run used 5 planned epochs, random seed 20260614, Python 3.12.10, PyTorch 2.11.0+cu128, CUDA available, and GPU NVIDIA GeForce RTX 5060 Laptop GPU.</w:t>
      </w:r>
    </w:p>
    <w:p>
      <w:pPr>
        <w:pStyle w:val="Heading2"/>
      </w:pPr>
      <w:r>
        <w:t>Threshold selection</w:t>
      </w:r>
    </w:p>
    <w:p>
      <w:r>
        <w:t>Per-label thresholds were selected by maximizing F1 on the NIH validation split. Thresholds were not re-optimized on the NIH internal-test split or the VinDr-derived external subset.</w:t>
      </w:r>
    </w:p>
    <w:p>
      <w:pPr>
        <w:pStyle w:val="Heading2"/>
      </w:pPr>
      <w:r>
        <w:t>Calibration methods</w:t>
      </w:r>
    </w:p>
    <w:p>
      <w:r>
        <w:t>Temperature scaling, Platt scaling, and isotonic regression were fitted only on the NIH calibration split. No external calibration fitting was performed in the primary analysis. Calibration transfer was evaluated on NIH internal-test and VinDr external predictions.</w:t>
      </w:r>
    </w:p>
    <w:p>
      <w:pPr>
        <w:pStyle w:val="Heading2"/>
      </w:pPr>
      <w:r>
        <w:t>Evaluation metrics</w:t>
      </w:r>
    </w:p>
    <w:p>
      <w:r>
        <w:t>Discrimination metrics included AUROC and AUPRC. Thresholded metrics included sensitivity, specificity, F1-score, accuracy, positive predictive value, and negative predictive value. Calibration metrics included Brier score, expected calibration error, maximum calibration error, calibration slope, and calibration intercept. Macro averages excluded labels for which AUROC or AUPRC were not calculable. AUPRC baseline and lift used observed prevalence, with lift defined as AUPRC divided by prevalence.</w:t>
      </w:r>
    </w:p>
    <w:p>
      <w:pPr>
        <w:pStyle w:val="Heading2"/>
      </w:pPr>
      <w:r>
        <w:t>Statistical analysis</w:t>
      </w:r>
    </w:p>
    <w:p>
      <w:r>
        <w:t>Bootstrap confidence intervals used 500 iterations and percentile intervals. Bootstrap confidence intervals were estimated at the patient level for NIH internal testing. For the cached external subset, where reliable patient-level identifiers were not available, resampling was performed at the image-identifier level and interpreted as an approximation. Paired bootstrap model comparisons were descriptive rather than confirmatory superiority tests.</w:t>
      </w:r>
    </w:p>
    <w:p>
      <w:pPr>
        <w:pStyle w:val="Heading2"/>
      </w:pPr>
      <w:r>
        <w:t>Grad-CAM++ failure-mode review</w:t>
      </w:r>
    </w:p>
    <w:p>
      <w:r>
        <w:t>Grad-CAM++ heatmaps were generated for representative true-positive, false-positive, false-negative, and true-negative predictions in NIH internal and VinDr external evaluation. These saliency maps were used only for qualitative failure-mode inspection and not as localization ground truth or evidence of radiologist-like reasoning.</w:t>
      </w:r>
    </w:p>
    <w:p>
      <w:pPr>
        <w:pStyle w:val="Heading2"/>
      </w:pPr>
      <w:r>
        <w:t>Reproducibility package</w:t>
      </w:r>
    </w:p>
    <w:p>
      <w:r>
        <w:t>The reproducibility package includes split CSVs, label mapping, prediction CSVs, calibration outputs, figure source data, model checkpoints, training logs, package versions, random seeds, GPU/environment information, and rerun commands.</w:t>
      </w:r>
    </w:p>
    <w:p>
      <w:pPr>
        <w:pStyle w:val="Heading2"/>
      </w:pPr>
      <w:r>
        <w:t>Ethics statement</w:t>
      </w:r>
    </w:p>
    <w:p>
      <w:r>
        <w:t>The study used de-identified public datasets, involved no new patient recruitment, no intervention, and no direct patient contact. Local institutional review-board exemption or waiver requirements should be confirmed before journal submission.</w:t>
      </w:r>
    </w:p>
    <w:p>
      <w:pPr>
        <w:pStyle w:val="Heading1"/>
      </w:pPr>
      <w:r>
        <w:t>Results</w:t>
      </w:r>
    </w:p>
    <w:p>
      <w:pPr>
        <w:pStyle w:val="Heading2"/>
      </w:pPr>
      <w:r>
        <w:t>Dataset characteristics</w:t>
      </w:r>
    </w:p>
    <w:p>
      <w:r>
        <w:t>The NIH development subset contained 5000 images from 3795 patients. The patient-level split yielded 2679 training images, 831 validation images, 751 calibration images, and 739 internal-test images. The selected VinDr-derived external subset contained 1000 images.</w:t>
      </w:r>
    </w:p>
    <w:p>
      <w:pPr>
        <w:pStyle w:val="Heading2"/>
      </w:pPr>
      <w:r>
        <w:t>Externally evaluable labels</w:t>
      </w:r>
    </w:p>
    <w:p>
      <w:r>
        <w:t>The external-evaluable labels were Atelectasis, Cardiomegaly, Pleural Effusion, Pneumothorax, Consolidation, and No Finding. Edema and Pneumonia had zero positive cases in the selected external subset; their external AUROC and AUPRC were therefore not calculable and were not used for external primary discrimination claims.</w:t>
      </w:r>
    </w:p>
    <w:p>
      <w:pPr>
        <w:pStyle w:val="Heading2"/>
      </w:pPr>
      <w:r>
        <w:t>DenseNet121 discrimination performance</w:t>
      </w:r>
    </w:p>
    <w:p>
      <w:r>
        <w:t>DenseNet121 achieved internal all-label macro AUROC/AUPRC of 0.680/0.214. On the same external-evaluable label set used for external macro summaries, NIH internal macro AUROC/AUPRC were 0.667/0.269. External nonzero-prevalence macro AUROC/AUPRC were 0.743/0.434. The external AUPRC should be interpreted with the external prevalence distribution and selected subset composition rather than as evidence of stronger external generalization.</w:t>
      </w:r>
    </w:p>
    <w:p>
      <w:pPr>
        <w:pStyle w:val="Heading2"/>
      </w:pPr>
      <w:r>
        <w:t>Architecture comparison</w:t>
      </w:r>
    </w:p>
    <w:p>
      <w:r>
        <w:t>ResNet50 achieved internal all-label macro AUROC/AUPRC of 0.647/0.200 and external nonzero-prevalence macro AUROC/AUPRC of 0.728/0.418. EfficientNet-B0 achieved internal all-label macro AUROC/AUPRC of 0.656/0.218 and external nonzero-prevalence macro AUROC/AUPRC of 0.656/0.370. The paired bootstrap comparison favored DenseNet121 over ResNet50 for internal all-label AUROC only (difference 0.033, 95% CI 0.007 to 0.064); most external-evaluable AUROC and AUPRC differences crossed zero.</w:t>
      </w:r>
    </w:p>
    <w:p>
      <w:pPr>
        <w:pStyle w:val="Heading2"/>
      </w:pPr>
      <w:r>
        <w:t>Prevalence-aware AUPRC interpretation</w:t>
      </w:r>
    </w:p>
    <w:p>
      <w:r>
        <w:t>AUPRC baseline and lift analyses were used to contextualize precision-recall behavior under class imbalance. Because AUPRC is prevalence-sensitive, the numerically higher external AUPRC should be interpreted as a selected-subset result affected by prevalence, case mix, and label-source differences.</w:t>
      </w:r>
    </w:p>
    <w:p>
      <w:pPr>
        <w:pStyle w:val="Heading2"/>
      </w:pPr>
      <w:r>
        <w:t>Calibration transfer</w:t>
      </w:r>
    </w:p>
    <w:p>
      <w:r>
        <w:t>Calibration effects were method-dependent. On NIH internal testing, the uncalibrated DenseNet121 macro Brier score, ECE, MCE, calibration slope, and intercept were 0.193, 0.269, 0.539, 0.633, and -2.285, respectively. Temperature scaling did not consistently reduce ECE. Platt scaling and isotonic regression reduced apparent Brier score and ECE in this experiment, but slope and intercept behavior indicated that probability-scale interpretation should remain cautious, especially under external transfer.</w:t>
      </w:r>
    </w:p>
    <w:p>
      <w:pPr>
        <w:pStyle w:val="Heading2"/>
      </w:pPr>
      <w:r>
        <w:t>Subgroup and sensitivity analysis</w:t>
      </w:r>
    </w:p>
    <w:p>
      <w:r>
        <w:t>Available NIH sex and view-position subgroup summaries were descriptive and not powered for fairness inference. The cached external subset lacked reliable demographic metadata for comparable external subgroup analysis.</w:t>
      </w:r>
    </w:p>
    <w:p>
      <w:pPr>
        <w:pStyle w:val="Heading2"/>
      </w:pPr>
      <w:r>
        <w:t>Grad-CAM++ failure-mode review</w:t>
      </w:r>
    </w:p>
    <w:p>
      <w:r>
        <w:t>Grad-CAM++ panels were generated for true-positive, false-positive, false-negative, and true-negative examples in internal and external evaluation. The panels supported qualitative failure-mode inspection but did not provide localization ground truth or proof of radiologist-like model reasoning.</w:t>
      </w:r>
    </w:p>
    <w:p>
      <w:pPr>
        <w:pStyle w:val="Heading1"/>
      </w:pPr>
      <w:r>
        <w:t>Discussion</w:t>
      </w:r>
    </w:p>
    <w:p>
      <w:r>
        <w:t>This study completed a reproducible public-subset validation pipeline for multi-label chest radiograph classification, including DenseNet121 as the prespecified main model, ResNet50 and EfficientNet-B0 architecture comparators, NIH-only calibration fitting, external validation, and Grad-CAM++ failure-mode review.</w:t>
      </w:r>
    </w:p>
    <w:p>
      <w:r>
        <w:t>The internal and external differences should be interpreted cautiously. The numerically higher external macro AUROC/AUPRC in this selected public external subset may reflect selected subset composition, positive-label prevalence, case mix, and label-source heterogeneity rather than superior cross-dataset generalization.</w:t>
      </w:r>
    </w:p>
    <w:p>
      <w:r>
        <w:t>The AUPRC baseline and lift analyses are important because precision-recall summaries are prevalence-dependent. A higher external AUPRC can occur when the external subset contains a different distribution of positive cases, and it should not be interpreted without the observed prevalence baseline.</w:t>
      </w:r>
    </w:p>
    <w:p>
      <w:r>
        <w:t>The architecture comparison reduces dependence on a single model family but does not establish a definitive architecture ranking. DenseNet121 remained the prespecified main model, whereas ResNet50 and EfficientNet-B0 provided descriptive comparator evidence under the same split and evaluation rules.</w:t>
      </w:r>
    </w:p>
    <w:p>
      <w:r>
        <w:t>Calibration transfer remained method-dependent. Temperature scaling was not consistently helpful in this experiment. Platt scaling and isotonic regression reduced some apparent Brier and ECE values, but calibration slope and intercept suggested that probability-scale behavior was not fully resolved, especially when transferred to the selected external subset.</w:t>
      </w:r>
    </w:p>
    <w:p>
      <w:r>
        <w:t>Grad-CAM++ saliency panels were useful for illustrating failure modes, but they do not validate localization or clinical reasoning. Their appropriate role is qualitative inspection of representative errors rather than evidence that the model uses radiologist-like diagnostic logic.</w:t>
      </w:r>
    </w:p>
    <w:p>
      <w:r>
        <w:t>The practical contribution is an auditable workflow and reproducibility package for public-subset chest radiograph AI validation. The study supports transparent reporting of discrimination, calibration transfer, and failure-mode saliency, but it does not establish full official-cohort performance, prospective validity, or clinical readiness.</w:t>
      </w:r>
    </w:p>
    <w:p>
      <w:pPr>
        <w:pStyle w:val="Heading1"/>
      </w:pPr>
      <w:r>
        <w:t>Limitations</w:t>
      </w:r>
    </w:p>
    <w:p>
      <w:r>
        <w:t>This analysis used selected public subsets rather than the full official NIH ChestX-ray14 and VinDr-CXR cohorts. The external subset may therefore introduce selection bias and should be described as a selected public external subset.</w:t>
      </w:r>
    </w:p>
    <w:p>
      <w:r>
        <w:t>The NIH and VinDr-derived labels were produced through different annotation processes: NIH labels are report-mined weak labels, whereas VinDr-CXR labels are radiologist-derived. This label-source heterogeneity can influence both discrimination and calibration estimates.</w:t>
      </w:r>
    </w:p>
    <w:p>
      <w:r>
        <w:t>Edema and Pneumonia had zero positive cases in the selected external subset, so external discrimination metrics for these labels were not calculable and should not be used as external primary claims.</w:t>
      </w:r>
    </w:p>
    <w:p>
      <w:r>
        <w:t>AUPRC is prevalence-sensitive, and external precision-recall performance should be interpreted with observed prevalence and AUPRC lift rather than compared directly with internal all-label macro AUPRC.</w:t>
      </w:r>
    </w:p>
    <w:p>
      <w:r>
        <w:t>Images were resized to 224 x 224 pixels, and the compact training schedule was designed for reproducible public-subset validation rather than leaderboard-optimized full-resolution performance.</w:t>
      </w:r>
    </w:p>
    <w:p>
      <w:r>
        <w:t>The study did not include prospective validation, reader study comparison, or clinical workflow evaluation. External patient identifiers were limited in the cached external subset, so external bootstrap estimates used image-identifier-level resampling as an approximation.</w:t>
      </w:r>
    </w:p>
    <w:p>
      <w:r>
        <w:t>Calibration transfer may be unstable across datasets, particularly for sparse labels and different annotation sources. Grad-CAM++ was qualitative only, and subgroup/fairness analysis was limited by available metadata.</w:t>
      </w:r>
    </w:p>
    <w:p>
      <w:pPr>
        <w:pStyle w:val="Heading1"/>
      </w:pPr>
      <w:r>
        <w:t>Conclusion</w:t>
      </w:r>
    </w:p>
    <w:p>
      <w:r>
        <w:t>A reproducible NIH ChestX-ray14 to VinDr-derived public-subset pipeline was completed for multi-label chest radiograph classification. DenseNet121, ResNet50, and EfficientNet-B0 were evaluated with validation-derived thresholds, patient-level NIH internal bootstrap intervals, image-identifier-level external bootstrap approximations, NIH-only calibration fitting, and Grad-CAM++ failure-mode review. The study supports transparent evaluation of cross-dataset discrimination, calibration transfer, and architecture comparison, but it does not establish full official-cohort performance or clinical readiness.</w:t>
      </w:r>
    </w:p>
    <w:p>
      <w:pPr>
        <w:pStyle w:val="Heading1"/>
      </w:pPr>
      <w:r>
        <w:t>Data and Code Availability</w:t>
      </w:r>
    </w:p>
    <w:p>
      <w:r>
        <w:t>Split CSVs, label mapping, prediction CSVs, calibration outputs, figure source data, model checkpoints, logs, package versions, random seeds, GPU/environment information, and rerun commands are included in the reproducibility package. The public repository or archive link should be added before submission: [TO BE FILLED: repository or archive link]. Original images and labels remain under the source dataset licenses; users should follow NIH ChestX-ray14 and VinDr-CXR source license and citation requirements.</w:t>
      </w:r>
    </w:p>
    <w:p>
      <w:pPr>
        <w:pStyle w:val="Heading1"/>
      </w:pPr>
      <w:r>
        <w:t>Ethics Statement</w:t>
      </w:r>
    </w:p>
    <w:p>
      <w:r>
        <w:t>This study used de-identified public datasets and involved no new patient recruitment, no intervention, and no direct patient contact. Institutional review-board exemption or waiver requirements should be confirmed locally before journal submission.</w:t>
      </w:r>
    </w:p>
    <w:p>
      <w:pPr>
        <w:pStyle w:val="Heading1"/>
      </w:pPr>
      <w:r>
        <w:t>Main Tables</w:t>
      </w:r>
    </w:p>
    <w:p>
      <w:pPr>
        <w:pStyle w:val="Heading2"/>
      </w:pPr>
      <w:r>
        <w:t>Table 1. Dataset characteristics and split roles</w:t>
      </w:r>
    </w:p>
    <w:tbl>
      <w:tblPr>
        <w:tblStyle w:val="TableGrid"/>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center"/>
            <w:tcMar>
              <w:top w:w="80" w:type="dxa"/>
              <w:start w:w="120" w:type="dxa"/>
              <w:bottom w:w="80" w:type="dxa"/>
              <w:end w:w="120" w:type="dxa"/>
            </w:tcMar>
            <w:shd w:fill="F2F4F7"/>
          </w:tcPr>
          <w:p>
            <w:pPr>
              <w:spacing w:after="0"/>
            </w:pPr>
            <w:r>
              <w:rPr>
                <w:rFonts w:ascii="Calibri" w:hAnsi="Calibri"/>
                <w:b/>
                <w:sz w:val="14"/>
              </w:rPr>
              <w:t>dataset</w:t>
            </w:r>
          </w:p>
        </w:tc>
        <w:tc>
          <w:tcPr>
            <w:tcW w:type="dxa" w:w="936"/>
            <w:vAlign w:val="center"/>
            <w:tcMar>
              <w:top w:w="80" w:type="dxa"/>
              <w:start w:w="120" w:type="dxa"/>
              <w:bottom w:w="80" w:type="dxa"/>
              <w:end w:w="120" w:type="dxa"/>
            </w:tcMar>
            <w:shd w:fill="F2F4F7"/>
          </w:tcPr>
          <w:p>
            <w:pPr>
              <w:spacing w:after="0"/>
            </w:pPr>
            <w:r>
              <w:rPr>
                <w:rFonts w:ascii="Calibri" w:hAnsi="Calibri"/>
                <w:b/>
                <w:sz w:val="14"/>
              </w:rPr>
              <w:t>role</w:t>
            </w:r>
          </w:p>
        </w:tc>
        <w:tc>
          <w:tcPr>
            <w:tcW w:type="dxa" w:w="936"/>
            <w:vAlign w:val="center"/>
            <w:tcMar>
              <w:top w:w="80" w:type="dxa"/>
              <w:start w:w="120" w:type="dxa"/>
              <w:bottom w:w="80" w:type="dxa"/>
              <w:end w:w="120" w:type="dxa"/>
            </w:tcMar>
            <w:shd w:fill="F2F4F7"/>
          </w:tcPr>
          <w:p>
            <w:pPr>
              <w:spacing w:after="0"/>
            </w:pPr>
            <w:r>
              <w:rPr>
                <w:rFonts w:ascii="Calibri" w:hAnsi="Calibri"/>
                <w:b/>
                <w:sz w:val="14"/>
              </w:rPr>
              <w:t>split</w:t>
            </w:r>
          </w:p>
        </w:tc>
        <w:tc>
          <w:tcPr>
            <w:tcW w:type="dxa" w:w="936"/>
            <w:vAlign w:val="center"/>
            <w:tcMar>
              <w:top w:w="80" w:type="dxa"/>
              <w:start w:w="120" w:type="dxa"/>
              <w:bottom w:w="80" w:type="dxa"/>
              <w:end w:w="120" w:type="dxa"/>
            </w:tcMar>
            <w:shd w:fill="F2F4F7"/>
          </w:tcPr>
          <w:p>
            <w:pPr>
              <w:spacing w:after="0"/>
            </w:pPr>
            <w:r>
              <w:rPr>
                <w:rFonts w:ascii="Calibri" w:hAnsi="Calibri"/>
                <w:b/>
                <w:sz w:val="14"/>
              </w:rPr>
              <w:t>n_images</w:t>
            </w:r>
          </w:p>
        </w:tc>
        <w:tc>
          <w:tcPr>
            <w:tcW w:type="dxa" w:w="936"/>
            <w:vAlign w:val="center"/>
            <w:tcMar>
              <w:top w:w="80" w:type="dxa"/>
              <w:start w:w="120" w:type="dxa"/>
              <w:bottom w:w="80" w:type="dxa"/>
              <w:end w:w="120" w:type="dxa"/>
            </w:tcMar>
            <w:shd w:fill="F2F4F7"/>
          </w:tcPr>
          <w:p>
            <w:pPr>
              <w:spacing w:after="0"/>
            </w:pPr>
            <w:r>
              <w:rPr>
                <w:rFonts w:ascii="Calibri" w:hAnsi="Calibri"/>
                <w:b/>
                <w:sz w:val="14"/>
              </w:rPr>
              <w:t>n_patients_or_identifiers</w:t>
            </w:r>
          </w:p>
        </w:tc>
        <w:tc>
          <w:tcPr>
            <w:tcW w:type="dxa" w:w="936"/>
            <w:vAlign w:val="center"/>
            <w:tcMar>
              <w:top w:w="80" w:type="dxa"/>
              <w:start w:w="120" w:type="dxa"/>
              <w:bottom w:w="80" w:type="dxa"/>
              <w:end w:w="120" w:type="dxa"/>
            </w:tcMar>
            <w:shd w:fill="F2F4F7"/>
          </w:tcPr>
          <w:p>
            <w:pPr>
              <w:spacing w:after="0"/>
            </w:pPr>
            <w:r>
              <w:rPr>
                <w:rFonts w:ascii="Calibri" w:hAnsi="Calibri"/>
                <w:b/>
                <w:sz w:val="14"/>
              </w:rPr>
              <w:t>split_level</w:t>
            </w:r>
          </w:p>
        </w:tc>
        <w:tc>
          <w:tcPr>
            <w:tcW w:type="dxa" w:w="936"/>
            <w:vAlign w:val="center"/>
            <w:tcMar>
              <w:top w:w="80" w:type="dxa"/>
              <w:start w:w="120" w:type="dxa"/>
              <w:bottom w:w="80" w:type="dxa"/>
              <w:end w:w="120" w:type="dxa"/>
            </w:tcMar>
            <w:shd w:fill="F2F4F7"/>
          </w:tcPr>
          <w:p>
            <w:pPr>
              <w:spacing w:after="0"/>
            </w:pPr>
            <w:r>
              <w:rPr>
                <w:rFonts w:ascii="Calibri" w:hAnsi="Calibri"/>
                <w:b/>
                <w:sz w:val="14"/>
              </w:rPr>
              <w:t>used_for_training</w:t>
            </w:r>
          </w:p>
        </w:tc>
        <w:tc>
          <w:tcPr>
            <w:tcW w:type="dxa" w:w="936"/>
            <w:vAlign w:val="center"/>
            <w:tcMar>
              <w:top w:w="80" w:type="dxa"/>
              <w:start w:w="120" w:type="dxa"/>
              <w:bottom w:w="80" w:type="dxa"/>
              <w:end w:w="120" w:type="dxa"/>
            </w:tcMar>
            <w:shd w:fill="F2F4F7"/>
          </w:tcPr>
          <w:p>
            <w:pPr>
              <w:spacing w:after="0"/>
            </w:pPr>
            <w:r>
              <w:rPr>
                <w:rFonts w:ascii="Calibri" w:hAnsi="Calibri"/>
                <w:b/>
                <w:sz w:val="14"/>
              </w:rPr>
              <w:t>used_for_threshold_selection</w:t>
            </w:r>
          </w:p>
        </w:tc>
        <w:tc>
          <w:tcPr>
            <w:tcW w:type="dxa" w:w="936"/>
            <w:vAlign w:val="center"/>
            <w:tcMar>
              <w:top w:w="80" w:type="dxa"/>
              <w:start w:w="120" w:type="dxa"/>
              <w:bottom w:w="80" w:type="dxa"/>
              <w:end w:w="120" w:type="dxa"/>
            </w:tcMar>
            <w:shd w:fill="F2F4F7"/>
          </w:tcPr>
          <w:p>
            <w:pPr>
              <w:spacing w:after="0"/>
            </w:pPr>
            <w:r>
              <w:rPr>
                <w:rFonts w:ascii="Calibri" w:hAnsi="Calibri"/>
                <w:b/>
                <w:sz w:val="14"/>
              </w:rPr>
              <w:t>used_for_calibration_fitting</w:t>
            </w:r>
          </w:p>
        </w:tc>
        <w:tc>
          <w:tcPr>
            <w:tcW w:type="dxa" w:w="936"/>
            <w:vAlign w:val="center"/>
            <w:tcMar>
              <w:top w:w="80" w:type="dxa"/>
              <w:start w:w="120" w:type="dxa"/>
              <w:bottom w:w="80" w:type="dxa"/>
              <w:end w:w="120" w:type="dxa"/>
            </w:tcMar>
            <w:shd w:fill="F2F4F7"/>
          </w:tcPr>
          <w:p>
            <w:pPr>
              <w:spacing w:after="0"/>
            </w:pPr>
            <w:r>
              <w:rPr>
                <w:rFonts w:ascii="Calibri" w:hAnsi="Calibri"/>
                <w:b/>
                <w:sz w:val="14"/>
              </w:rPr>
              <w:t>used_for_final_evaluation</w:t>
            </w:r>
          </w:p>
        </w:tc>
      </w:tr>
      <w:tr>
        <w:tc>
          <w:tcPr>
            <w:tcW w:type="dxa" w:w="936"/>
            <w:vAlign w:val="center"/>
            <w:tcMar>
              <w:top w:w="80" w:type="dxa"/>
              <w:start w:w="120" w:type="dxa"/>
              <w:bottom w:w="80" w:type="dxa"/>
              <w:end w:w="120" w:type="dxa"/>
            </w:tcMar>
          </w:tcPr>
          <w:p>
            <w:pPr>
              <w:spacing w:after="0"/>
            </w:pPr>
            <w:r>
              <w:rPr>
                <w:rFonts w:ascii="Calibri" w:hAnsi="Calibri"/>
                <w:sz w:val="14"/>
              </w:rPr>
              <w:t>NIH ChestX-ray14 public parquet subset</w:t>
            </w:r>
          </w:p>
        </w:tc>
        <w:tc>
          <w:tcPr>
            <w:tcW w:type="dxa" w:w="936"/>
            <w:vAlign w:val="center"/>
            <w:tcMar>
              <w:top w:w="80" w:type="dxa"/>
              <w:start w:w="120" w:type="dxa"/>
              <w:bottom w:w="80" w:type="dxa"/>
              <w:end w:w="120" w:type="dxa"/>
            </w:tcMar>
          </w:tcPr>
          <w:p>
            <w:pPr>
              <w:spacing w:after="0"/>
            </w:pPr>
            <w:r>
              <w:rPr>
                <w:rFonts w:ascii="Calibri" w:hAnsi="Calibri"/>
                <w:sz w:val="14"/>
              </w:rPr>
              <w:t>development</w:t>
            </w:r>
          </w:p>
        </w:tc>
        <w:tc>
          <w:tcPr>
            <w:tcW w:type="dxa" w:w="936"/>
            <w:vAlign w:val="center"/>
            <w:tcMar>
              <w:top w:w="80" w:type="dxa"/>
              <w:start w:w="120" w:type="dxa"/>
              <w:bottom w:w="80" w:type="dxa"/>
              <w:end w:w="120" w:type="dxa"/>
            </w:tcMar>
          </w:tcPr>
          <w:p>
            <w:pPr>
              <w:spacing w:after="0"/>
            </w:pPr>
            <w:r>
              <w:rPr>
                <w:rFonts w:ascii="Calibri" w:hAnsi="Calibri"/>
                <w:sz w:val="14"/>
              </w:rPr>
              <w:t>overall</w:t>
            </w:r>
          </w:p>
        </w:tc>
        <w:tc>
          <w:tcPr>
            <w:tcW w:type="dxa" w:w="936"/>
            <w:vAlign w:val="center"/>
            <w:tcMar>
              <w:top w:w="80" w:type="dxa"/>
              <w:start w:w="120" w:type="dxa"/>
              <w:bottom w:w="80" w:type="dxa"/>
              <w:end w:w="120" w:type="dxa"/>
            </w:tcMar>
          </w:tcPr>
          <w:p>
            <w:pPr>
              <w:spacing w:after="0"/>
            </w:pPr>
            <w:r>
              <w:rPr>
                <w:rFonts w:ascii="Calibri" w:hAnsi="Calibri"/>
                <w:sz w:val="14"/>
              </w:rPr>
              <w:t>5000</w:t>
            </w:r>
          </w:p>
        </w:tc>
        <w:tc>
          <w:tcPr>
            <w:tcW w:type="dxa" w:w="936"/>
            <w:vAlign w:val="center"/>
            <w:tcMar>
              <w:top w:w="80" w:type="dxa"/>
              <w:start w:w="120" w:type="dxa"/>
              <w:bottom w:w="80" w:type="dxa"/>
              <w:end w:w="120" w:type="dxa"/>
            </w:tcMar>
          </w:tcPr>
          <w:p>
            <w:pPr>
              <w:spacing w:after="0"/>
            </w:pPr>
            <w:r>
              <w:rPr>
                <w:rFonts w:ascii="Calibri" w:hAnsi="Calibri"/>
                <w:sz w:val="14"/>
              </w:rPr>
              <w:t>3795</w:t>
            </w:r>
          </w:p>
        </w:tc>
        <w:tc>
          <w:tcPr>
            <w:tcW w:type="dxa" w:w="936"/>
            <w:vAlign w:val="center"/>
            <w:tcMar>
              <w:top w:w="80" w:type="dxa"/>
              <w:start w:w="120" w:type="dxa"/>
              <w:bottom w:w="80" w:type="dxa"/>
              <w:end w:w="120" w:type="dxa"/>
            </w:tcMar>
          </w:tcPr>
          <w:p>
            <w:pPr>
              <w:spacing w:after="0"/>
            </w:pPr>
            <w:r>
              <w:rPr>
                <w:rFonts w:ascii="Calibri" w:hAnsi="Calibri"/>
                <w:sz w:val="14"/>
              </w:rPr>
              <w:t>patient-level split applied within NIH</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r>
      <w:tr>
        <w:tc>
          <w:tcPr>
            <w:tcW w:type="dxa" w:w="936"/>
            <w:vAlign w:val="center"/>
            <w:tcMar>
              <w:top w:w="80" w:type="dxa"/>
              <w:start w:w="120" w:type="dxa"/>
              <w:bottom w:w="80" w:type="dxa"/>
              <w:end w:w="120" w:type="dxa"/>
            </w:tcMar>
          </w:tcPr>
          <w:p>
            <w:pPr>
              <w:spacing w:after="0"/>
            </w:pPr>
            <w:r>
              <w:rPr>
                <w:rFonts w:ascii="Calibri" w:hAnsi="Calibri"/>
                <w:sz w:val="14"/>
              </w:rPr>
              <w:t>NIH ChestX-ray14 public parquet subset</w:t>
            </w:r>
          </w:p>
        </w:tc>
        <w:tc>
          <w:tcPr>
            <w:tcW w:type="dxa" w:w="936"/>
            <w:vAlign w:val="center"/>
            <w:tcMar>
              <w:top w:w="80" w:type="dxa"/>
              <w:start w:w="120" w:type="dxa"/>
              <w:bottom w:w="80" w:type="dxa"/>
              <w:end w:w="120" w:type="dxa"/>
            </w:tcMar>
          </w:tcPr>
          <w:p>
            <w:pPr>
              <w:spacing w:after="0"/>
            </w:pPr>
            <w:r>
              <w:rPr>
                <w:rFonts w:ascii="Calibri" w:hAnsi="Calibri"/>
                <w:sz w:val="14"/>
              </w:rPr>
              <w:t>development</w:t>
            </w:r>
          </w:p>
        </w:tc>
        <w:tc>
          <w:tcPr>
            <w:tcW w:type="dxa" w:w="936"/>
            <w:vAlign w:val="center"/>
            <w:tcMar>
              <w:top w:w="80" w:type="dxa"/>
              <w:start w:w="120" w:type="dxa"/>
              <w:bottom w:w="80" w:type="dxa"/>
              <w:end w:w="120" w:type="dxa"/>
            </w:tcMar>
          </w:tcPr>
          <w:p>
            <w:pPr>
              <w:spacing w:after="0"/>
            </w:pPr>
            <w:r>
              <w:rPr>
                <w:rFonts w:ascii="Calibri" w:hAnsi="Calibri"/>
                <w:sz w:val="14"/>
              </w:rPr>
              <w:t>calibration</w:t>
            </w:r>
          </w:p>
        </w:tc>
        <w:tc>
          <w:tcPr>
            <w:tcW w:type="dxa" w:w="936"/>
            <w:vAlign w:val="center"/>
            <w:tcMar>
              <w:top w:w="80" w:type="dxa"/>
              <w:start w:w="120" w:type="dxa"/>
              <w:bottom w:w="80" w:type="dxa"/>
              <w:end w:w="120" w:type="dxa"/>
            </w:tcMar>
          </w:tcPr>
          <w:p>
            <w:pPr>
              <w:spacing w:after="0"/>
            </w:pPr>
            <w:r>
              <w:rPr>
                <w:rFonts w:ascii="Calibri" w:hAnsi="Calibri"/>
                <w:sz w:val="14"/>
              </w:rPr>
              <w:t>751</w:t>
            </w:r>
          </w:p>
        </w:tc>
        <w:tc>
          <w:tcPr>
            <w:tcW w:type="dxa" w:w="936"/>
            <w:vAlign w:val="center"/>
            <w:tcMar>
              <w:top w:w="80" w:type="dxa"/>
              <w:start w:w="120" w:type="dxa"/>
              <w:bottom w:w="80" w:type="dxa"/>
              <w:end w:w="120" w:type="dxa"/>
            </w:tcMar>
          </w:tcPr>
          <w:p>
            <w:pPr>
              <w:spacing w:after="0"/>
            </w:pPr>
            <w:r>
              <w:rPr>
                <w:rFonts w:ascii="Calibri" w:hAnsi="Calibri"/>
                <w:sz w:val="14"/>
              </w:rPr>
              <w:t>379</w:t>
            </w:r>
          </w:p>
        </w:tc>
        <w:tc>
          <w:tcPr>
            <w:tcW w:type="dxa" w:w="936"/>
            <w:vAlign w:val="center"/>
            <w:tcMar>
              <w:top w:w="80" w:type="dxa"/>
              <w:start w:w="120" w:type="dxa"/>
              <w:bottom w:w="80" w:type="dxa"/>
              <w:end w:w="120" w:type="dxa"/>
            </w:tcMar>
          </w:tcPr>
          <w:p>
            <w:pPr>
              <w:spacing w:after="0"/>
            </w:pPr>
            <w:r>
              <w:rPr>
                <w:rFonts w:ascii="Calibri" w:hAnsi="Calibri"/>
                <w:sz w:val="14"/>
              </w:rPr>
              <w:t>patient-level</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yes</w:t>
            </w:r>
          </w:p>
        </w:tc>
        <w:tc>
          <w:tcPr>
            <w:tcW w:type="dxa" w:w="936"/>
            <w:vAlign w:val="center"/>
            <w:tcMar>
              <w:top w:w="80" w:type="dxa"/>
              <w:start w:w="120" w:type="dxa"/>
              <w:bottom w:w="80" w:type="dxa"/>
              <w:end w:w="120" w:type="dxa"/>
            </w:tcMar>
          </w:tcPr>
          <w:p>
            <w:pPr>
              <w:spacing w:after="0"/>
            </w:pPr>
            <w:r>
              <w:rPr>
                <w:rFonts w:ascii="Calibri" w:hAnsi="Calibri"/>
                <w:sz w:val="14"/>
              </w:rPr>
              <w:t>no</w:t>
            </w:r>
          </w:p>
        </w:tc>
      </w:tr>
      <w:tr>
        <w:tc>
          <w:tcPr>
            <w:tcW w:type="dxa" w:w="936"/>
            <w:vAlign w:val="center"/>
            <w:tcMar>
              <w:top w:w="80" w:type="dxa"/>
              <w:start w:w="120" w:type="dxa"/>
              <w:bottom w:w="80" w:type="dxa"/>
              <w:end w:w="120" w:type="dxa"/>
            </w:tcMar>
          </w:tcPr>
          <w:p>
            <w:pPr>
              <w:spacing w:after="0"/>
            </w:pPr>
            <w:r>
              <w:rPr>
                <w:rFonts w:ascii="Calibri" w:hAnsi="Calibri"/>
                <w:sz w:val="14"/>
              </w:rPr>
              <w:t>NIH ChestX-ray14 public parquet subset</w:t>
            </w:r>
          </w:p>
        </w:tc>
        <w:tc>
          <w:tcPr>
            <w:tcW w:type="dxa" w:w="936"/>
            <w:vAlign w:val="center"/>
            <w:tcMar>
              <w:top w:w="80" w:type="dxa"/>
              <w:start w:w="120" w:type="dxa"/>
              <w:bottom w:w="80" w:type="dxa"/>
              <w:end w:w="120" w:type="dxa"/>
            </w:tcMar>
          </w:tcPr>
          <w:p>
            <w:pPr>
              <w:spacing w:after="0"/>
            </w:pPr>
            <w:r>
              <w:rPr>
                <w:rFonts w:ascii="Calibri" w:hAnsi="Calibri"/>
                <w:sz w:val="14"/>
              </w:rPr>
              <w:t>development</w:t>
            </w:r>
          </w:p>
        </w:tc>
        <w:tc>
          <w:tcPr>
            <w:tcW w:type="dxa" w:w="936"/>
            <w:vAlign w:val="center"/>
            <w:tcMar>
              <w:top w:w="80" w:type="dxa"/>
              <w:start w:w="120" w:type="dxa"/>
              <w:bottom w:w="80" w:type="dxa"/>
              <w:end w:w="120" w:type="dxa"/>
            </w:tcMar>
          </w:tcPr>
          <w:p>
            <w:pPr>
              <w:spacing w:after="0"/>
            </w:pPr>
            <w:r>
              <w:rPr>
                <w:rFonts w:ascii="Calibri" w:hAnsi="Calibri"/>
                <w:sz w:val="14"/>
              </w:rPr>
              <w:t>internal_test</w:t>
            </w:r>
          </w:p>
        </w:tc>
        <w:tc>
          <w:tcPr>
            <w:tcW w:type="dxa" w:w="936"/>
            <w:vAlign w:val="center"/>
            <w:tcMar>
              <w:top w:w="80" w:type="dxa"/>
              <w:start w:w="120" w:type="dxa"/>
              <w:bottom w:w="80" w:type="dxa"/>
              <w:end w:w="120" w:type="dxa"/>
            </w:tcMar>
          </w:tcPr>
          <w:p>
            <w:pPr>
              <w:spacing w:after="0"/>
            </w:pPr>
            <w:r>
              <w:rPr>
                <w:rFonts w:ascii="Calibri" w:hAnsi="Calibri"/>
                <w:sz w:val="14"/>
              </w:rPr>
              <w:t>739</w:t>
            </w:r>
          </w:p>
        </w:tc>
        <w:tc>
          <w:tcPr>
            <w:tcW w:type="dxa" w:w="936"/>
            <w:vAlign w:val="center"/>
            <w:tcMar>
              <w:top w:w="80" w:type="dxa"/>
              <w:start w:w="120" w:type="dxa"/>
              <w:bottom w:w="80" w:type="dxa"/>
              <w:end w:w="120" w:type="dxa"/>
            </w:tcMar>
          </w:tcPr>
          <w:p>
            <w:pPr>
              <w:spacing w:after="0"/>
            </w:pPr>
            <w:r>
              <w:rPr>
                <w:rFonts w:ascii="Calibri" w:hAnsi="Calibri"/>
                <w:sz w:val="14"/>
              </w:rPr>
              <w:t>379</w:t>
            </w:r>
          </w:p>
        </w:tc>
        <w:tc>
          <w:tcPr>
            <w:tcW w:type="dxa" w:w="936"/>
            <w:vAlign w:val="center"/>
            <w:tcMar>
              <w:top w:w="80" w:type="dxa"/>
              <w:start w:w="120" w:type="dxa"/>
              <w:bottom w:w="80" w:type="dxa"/>
              <w:end w:w="120" w:type="dxa"/>
            </w:tcMar>
          </w:tcPr>
          <w:p>
            <w:pPr>
              <w:spacing w:after="0"/>
            </w:pPr>
            <w:r>
              <w:rPr>
                <w:rFonts w:ascii="Calibri" w:hAnsi="Calibri"/>
                <w:sz w:val="14"/>
              </w:rPr>
              <w:t>patient-level</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yes</w:t>
            </w:r>
          </w:p>
        </w:tc>
      </w:tr>
      <w:tr>
        <w:tc>
          <w:tcPr>
            <w:tcW w:type="dxa" w:w="936"/>
            <w:vAlign w:val="center"/>
            <w:tcMar>
              <w:top w:w="80" w:type="dxa"/>
              <w:start w:w="120" w:type="dxa"/>
              <w:bottom w:w="80" w:type="dxa"/>
              <w:end w:w="120" w:type="dxa"/>
            </w:tcMar>
          </w:tcPr>
          <w:p>
            <w:pPr>
              <w:spacing w:after="0"/>
            </w:pPr>
            <w:r>
              <w:rPr>
                <w:rFonts w:ascii="Calibri" w:hAnsi="Calibri"/>
                <w:sz w:val="14"/>
              </w:rPr>
              <w:t>NIH ChestX-ray14 public parquet subset</w:t>
            </w:r>
          </w:p>
        </w:tc>
        <w:tc>
          <w:tcPr>
            <w:tcW w:type="dxa" w:w="936"/>
            <w:vAlign w:val="center"/>
            <w:tcMar>
              <w:top w:w="80" w:type="dxa"/>
              <w:start w:w="120" w:type="dxa"/>
              <w:bottom w:w="80" w:type="dxa"/>
              <w:end w:w="120" w:type="dxa"/>
            </w:tcMar>
          </w:tcPr>
          <w:p>
            <w:pPr>
              <w:spacing w:after="0"/>
            </w:pPr>
            <w:r>
              <w:rPr>
                <w:rFonts w:ascii="Calibri" w:hAnsi="Calibri"/>
                <w:sz w:val="14"/>
              </w:rPr>
              <w:t>development</w:t>
            </w:r>
          </w:p>
        </w:tc>
        <w:tc>
          <w:tcPr>
            <w:tcW w:type="dxa" w:w="936"/>
            <w:vAlign w:val="center"/>
            <w:tcMar>
              <w:top w:w="80" w:type="dxa"/>
              <w:start w:w="120" w:type="dxa"/>
              <w:bottom w:w="80" w:type="dxa"/>
              <w:end w:w="120" w:type="dxa"/>
            </w:tcMar>
          </w:tcPr>
          <w:p>
            <w:pPr>
              <w:spacing w:after="0"/>
            </w:pPr>
            <w:r>
              <w:rPr>
                <w:rFonts w:ascii="Calibri" w:hAnsi="Calibri"/>
                <w:sz w:val="14"/>
              </w:rPr>
              <w:t>train</w:t>
            </w:r>
          </w:p>
        </w:tc>
        <w:tc>
          <w:tcPr>
            <w:tcW w:type="dxa" w:w="936"/>
            <w:vAlign w:val="center"/>
            <w:tcMar>
              <w:top w:w="80" w:type="dxa"/>
              <w:start w:w="120" w:type="dxa"/>
              <w:bottom w:w="80" w:type="dxa"/>
              <w:end w:w="120" w:type="dxa"/>
            </w:tcMar>
          </w:tcPr>
          <w:p>
            <w:pPr>
              <w:spacing w:after="0"/>
            </w:pPr>
            <w:r>
              <w:rPr>
                <w:rFonts w:ascii="Calibri" w:hAnsi="Calibri"/>
                <w:sz w:val="14"/>
              </w:rPr>
              <w:t>2679</w:t>
            </w:r>
          </w:p>
        </w:tc>
        <w:tc>
          <w:tcPr>
            <w:tcW w:type="dxa" w:w="936"/>
            <w:vAlign w:val="center"/>
            <w:tcMar>
              <w:top w:w="80" w:type="dxa"/>
              <w:start w:w="120" w:type="dxa"/>
              <w:bottom w:w="80" w:type="dxa"/>
              <w:end w:w="120" w:type="dxa"/>
            </w:tcMar>
          </w:tcPr>
          <w:p>
            <w:pPr>
              <w:spacing w:after="0"/>
            </w:pPr>
            <w:r>
              <w:rPr>
                <w:rFonts w:ascii="Calibri" w:hAnsi="Calibri"/>
                <w:sz w:val="14"/>
              </w:rPr>
              <w:t>2657</w:t>
            </w:r>
          </w:p>
        </w:tc>
        <w:tc>
          <w:tcPr>
            <w:tcW w:type="dxa" w:w="936"/>
            <w:vAlign w:val="center"/>
            <w:tcMar>
              <w:top w:w="80" w:type="dxa"/>
              <w:start w:w="120" w:type="dxa"/>
              <w:bottom w:w="80" w:type="dxa"/>
              <w:end w:w="120" w:type="dxa"/>
            </w:tcMar>
          </w:tcPr>
          <w:p>
            <w:pPr>
              <w:spacing w:after="0"/>
            </w:pPr>
            <w:r>
              <w:rPr>
                <w:rFonts w:ascii="Calibri" w:hAnsi="Calibri"/>
                <w:sz w:val="14"/>
              </w:rPr>
              <w:t>patient-level</w:t>
            </w:r>
          </w:p>
        </w:tc>
        <w:tc>
          <w:tcPr>
            <w:tcW w:type="dxa" w:w="936"/>
            <w:vAlign w:val="center"/>
            <w:tcMar>
              <w:top w:w="80" w:type="dxa"/>
              <w:start w:w="120" w:type="dxa"/>
              <w:bottom w:w="80" w:type="dxa"/>
              <w:end w:w="120" w:type="dxa"/>
            </w:tcMar>
          </w:tcPr>
          <w:p>
            <w:pPr>
              <w:spacing w:after="0"/>
            </w:pPr>
            <w:r>
              <w:rPr>
                <w:rFonts w:ascii="Calibri" w:hAnsi="Calibri"/>
                <w:sz w:val="14"/>
              </w:rPr>
              <w:t>yes</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r>
      <w:tr>
        <w:tc>
          <w:tcPr>
            <w:tcW w:type="dxa" w:w="936"/>
            <w:vAlign w:val="center"/>
            <w:tcMar>
              <w:top w:w="80" w:type="dxa"/>
              <w:start w:w="120" w:type="dxa"/>
              <w:bottom w:w="80" w:type="dxa"/>
              <w:end w:w="120" w:type="dxa"/>
            </w:tcMar>
          </w:tcPr>
          <w:p>
            <w:pPr>
              <w:spacing w:after="0"/>
            </w:pPr>
            <w:r>
              <w:rPr>
                <w:rFonts w:ascii="Calibri" w:hAnsi="Calibri"/>
                <w:sz w:val="14"/>
              </w:rPr>
              <w:t>NIH ChestX-ray14 public parquet subset</w:t>
            </w:r>
          </w:p>
        </w:tc>
        <w:tc>
          <w:tcPr>
            <w:tcW w:type="dxa" w:w="936"/>
            <w:vAlign w:val="center"/>
            <w:tcMar>
              <w:top w:w="80" w:type="dxa"/>
              <w:start w:w="120" w:type="dxa"/>
              <w:bottom w:w="80" w:type="dxa"/>
              <w:end w:w="120" w:type="dxa"/>
            </w:tcMar>
          </w:tcPr>
          <w:p>
            <w:pPr>
              <w:spacing w:after="0"/>
            </w:pPr>
            <w:r>
              <w:rPr>
                <w:rFonts w:ascii="Calibri" w:hAnsi="Calibri"/>
                <w:sz w:val="14"/>
              </w:rPr>
              <w:t>development</w:t>
            </w:r>
          </w:p>
        </w:tc>
        <w:tc>
          <w:tcPr>
            <w:tcW w:type="dxa" w:w="936"/>
            <w:vAlign w:val="center"/>
            <w:tcMar>
              <w:top w:w="80" w:type="dxa"/>
              <w:start w:w="120" w:type="dxa"/>
              <w:bottom w:w="80" w:type="dxa"/>
              <w:end w:w="120" w:type="dxa"/>
            </w:tcMar>
          </w:tcPr>
          <w:p>
            <w:pPr>
              <w:spacing w:after="0"/>
            </w:pPr>
            <w:r>
              <w:rPr>
                <w:rFonts w:ascii="Calibri" w:hAnsi="Calibri"/>
                <w:sz w:val="14"/>
              </w:rPr>
              <w:t>validation</w:t>
            </w:r>
          </w:p>
        </w:tc>
        <w:tc>
          <w:tcPr>
            <w:tcW w:type="dxa" w:w="936"/>
            <w:vAlign w:val="center"/>
            <w:tcMar>
              <w:top w:w="80" w:type="dxa"/>
              <w:start w:w="120" w:type="dxa"/>
              <w:bottom w:w="80" w:type="dxa"/>
              <w:end w:w="120" w:type="dxa"/>
            </w:tcMar>
          </w:tcPr>
          <w:p>
            <w:pPr>
              <w:spacing w:after="0"/>
            </w:pPr>
            <w:r>
              <w:rPr>
                <w:rFonts w:ascii="Calibri" w:hAnsi="Calibri"/>
                <w:sz w:val="14"/>
              </w:rPr>
              <w:t>831</w:t>
            </w:r>
          </w:p>
        </w:tc>
        <w:tc>
          <w:tcPr>
            <w:tcW w:type="dxa" w:w="936"/>
            <w:vAlign w:val="center"/>
            <w:tcMar>
              <w:top w:w="80" w:type="dxa"/>
              <w:start w:w="120" w:type="dxa"/>
              <w:bottom w:w="80" w:type="dxa"/>
              <w:end w:w="120" w:type="dxa"/>
            </w:tcMar>
          </w:tcPr>
          <w:p>
            <w:pPr>
              <w:spacing w:after="0"/>
            </w:pPr>
            <w:r>
              <w:rPr>
                <w:rFonts w:ascii="Calibri" w:hAnsi="Calibri"/>
                <w:sz w:val="14"/>
              </w:rPr>
              <w:t>380</w:t>
            </w:r>
          </w:p>
        </w:tc>
        <w:tc>
          <w:tcPr>
            <w:tcW w:type="dxa" w:w="936"/>
            <w:vAlign w:val="center"/>
            <w:tcMar>
              <w:top w:w="80" w:type="dxa"/>
              <w:start w:w="120" w:type="dxa"/>
              <w:bottom w:w="80" w:type="dxa"/>
              <w:end w:w="120" w:type="dxa"/>
            </w:tcMar>
          </w:tcPr>
          <w:p>
            <w:pPr>
              <w:spacing w:after="0"/>
            </w:pPr>
            <w:r>
              <w:rPr>
                <w:rFonts w:ascii="Calibri" w:hAnsi="Calibri"/>
                <w:sz w:val="14"/>
              </w:rPr>
              <w:t>patient-level</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yes</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r>
      <w:tr>
        <w:tc>
          <w:tcPr>
            <w:tcW w:type="dxa" w:w="936"/>
            <w:vAlign w:val="center"/>
            <w:tcMar>
              <w:top w:w="80" w:type="dxa"/>
              <w:start w:w="120" w:type="dxa"/>
              <w:bottom w:w="80" w:type="dxa"/>
              <w:end w:w="120" w:type="dxa"/>
            </w:tcMar>
          </w:tcPr>
          <w:p>
            <w:pPr>
              <w:spacing w:after="0"/>
            </w:pPr>
            <w:r>
              <w:rPr>
                <w:rFonts w:ascii="Calibri" w:hAnsi="Calibri"/>
                <w:sz w:val="14"/>
              </w:rPr>
              <w:t>VinDr-CXR/VinBigData-derived public PNG subset</w:t>
            </w:r>
          </w:p>
        </w:tc>
        <w:tc>
          <w:tcPr>
            <w:tcW w:type="dxa" w:w="936"/>
            <w:vAlign w:val="center"/>
            <w:tcMar>
              <w:top w:w="80" w:type="dxa"/>
              <w:start w:w="120" w:type="dxa"/>
              <w:bottom w:w="80" w:type="dxa"/>
              <w:end w:w="120" w:type="dxa"/>
            </w:tcMar>
          </w:tcPr>
          <w:p>
            <w:pPr>
              <w:spacing w:after="0"/>
            </w:pPr>
            <w:r>
              <w:rPr>
                <w:rFonts w:ascii="Calibri" w:hAnsi="Calibri"/>
                <w:sz w:val="14"/>
              </w:rPr>
              <w:t>independent external validation</w:t>
            </w:r>
          </w:p>
        </w:tc>
        <w:tc>
          <w:tcPr>
            <w:tcW w:type="dxa" w:w="936"/>
            <w:vAlign w:val="center"/>
            <w:tcMar>
              <w:top w:w="80" w:type="dxa"/>
              <w:start w:w="120" w:type="dxa"/>
              <w:bottom w:w="80" w:type="dxa"/>
              <w:end w:w="120" w:type="dxa"/>
            </w:tcMar>
          </w:tcPr>
          <w:p>
            <w:pPr>
              <w:spacing w:after="0"/>
            </w:pPr>
            <w:r>
              <w:rPr>
                <w:rFonts w:ascii="Calibri" w:hAnsi="Calibri"/>
                <w:sz w:val="14"/>
              </w:rPr>
              <w:t>external</w:t>
            </w:r>
          </w:p>
        </w:tc>
        <w:tc>
          <w:tcPr>
            <w:tcW w:type="dxa" w:w="936"/>
            <w:vAlign w:val="center"/>
            <w:tcMar>
              <w:top w:w="80" w:type="dxa"/>
              <w:start w:w="120" w:type="dxa"/>
              <w:bottom w:w="80" w:type="dxa"/>
              <w:end w:w="120" w:type="dxa"/>
            </w:tcMar>
          </w:tcPr>
          <w:p>
            <w:pPr>
              <w:spacing w:after="0"/>
            </w:pPr>
            <w:r>
              <w:rPr>
                <w:rFonts w:ascii="Calibri" w:hAnsi="Calibri"/>
                <w:sz w:val="14"/>
              </w:rPr>
              <w:t>1000</w:t>
            </w:r>
          </w:p>
        </w:tc>
        <w:tc>
          <w:tcPr>
            <w:tcW w:type="dxa" w:w="936"/>
            <w:vAlign w:val="center"/>
            <w:tcMar>
              <w:top w:w="80" w:type="dxa"/>
              <w:start w:w="120" w:type="dxa"/>
              <w:bottom w:w="80" w:type="dxa"/>
              <w:end w:w="120" w:type="dxa"/>
            </w:tcMar>
          </w:tcPr>
          <w:p>
            <w:pPr>
              <w:spacing w:after="0"/>
            </w:pPr>
            <w:r>
              <w:rPr>
                <w:rFonts w:ascii="Calibri" w:hAnsi="Calibri"/>
                <w:sz w:val="14"/>
              </w:rPr>
              <w:t>1000</w:t>
            </w:r>
          </w:p>
        </w:tc>
        <w:tc>
          <w:tcPr>
            <w:tcW w:type="dxa" w:w="936"/>
            <w:vAlign w:val="center"/>
            <w:tcMar>
              <w:top w:w="80" w:type="dxa"/>
              <w:start w:w="120" w:type="dxa"/>
              <w:bottom w:w="80" w:type="dxa"/>
              <w:end w:w="120" w:type="dxa"/>
            </w:tcMar>
          </w:tcPr>
          <w:p>
            <w:pPr>
              <w:spacing w:after="0"/>
            </w:pPr>
            <w:r>
              <w:rPr>
                <w:rFonts w:ascii="Calibri" w:hAnsi="Calibri"/>
                <w:sz w:val="14"/>
              </w:rPr>
              <w:t>image-identifier-level external subset</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no</w:t>
            </w:r>
          </w:p>
        </w:tc>
        <w:tc>
          <w:tcPr>
            <w:tcW w:type="dxa" w:w="936"/>
            <w:vAlign w:val="center"/>
            <w:tcMar>
              <w:top w:w="80" w:type="dxa"/>
              <w:start w:w="120" w:type="dxa"/>
              <w:bottom w:w="80" w:type="dxa"/>
              <w:end w:w="120" w:type="dxa"/>
            </w:tcMar>
          </w:tcPr>
          <w:p>
            <w:pPr>
              <w:spacing w:after="0"/>
            </w:pPr>
            <w:r>
              <w:rPr>
                <w:rFonts w:ascii="Calibri" w:hAnsi="Calibri"/>
                <w:sz w:val="14"/>
              </w:rPr>
              <w:t>yes</w:t>
            </w:r>
          </w:p>
        </w:tc>
      </w:tr>
    </w:tbl>
    <w:p>
      <w:pPr>
        <w:pStyle w:val="Heading2"/>
      </w:pPr>
      <w:r>
        <w:t>Table 2. Label harmonization and analysis role</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2F4F7"/>
          </w:tcPr>
          <w:p>
            <w:pPr>
              <w:spacing w:after="0"/>
            </w:pPr>
            <w:r>
              <w:rPr>
                <w:rFonts w:ascii="Calibri" w:hAnsi="Calibri"/>
                <w:b/>
                <w:sz w:val="14"/>
              </w:rPr>
              <w:t>harmonized_label</w:t>
            </w:r>
          </w:p>
        </w:tc>
        <w:tc>
          <w:tcPr>
            <w:tcW w:type="dxa" w:w="1170"/>
            <w:vAlign w:val="center"/>
            <w:tcMar>
              <w:top w:w="80" w:type="dxa"/>
              <w:start w:w="120" w:type="dxa"/>
              <w:bottom w:w="80" w:type="dxa"/>
              <w:end w:w="120" w:type="dxa"/>
            </w:tcMar>
            <w:shd w:fill="F2F4F7"/>
          </w:tcPr>
          <w:p>
            <w:pPr>
              <w:spacing w:after="0"/>
            </w:pPr>
            <w:r>
              <w:rPr>
                <w:rFonts w:ascii="Calibri" w:hAnsi="Calibri"/>
                <w:b/>
                <w:sz w:val="14"/>
              </w:rPr>
              <w:t>NIH_terms</w:t>
            </w:r>
          </w:p>
        </w:tc>
        <w:tc>
          <w:tcPr>
            <w:tcW w:type="dxa" w:w="1170"/>
            <w:vAlign w:val="center"/>
            <w:tcMar>
              <w:top w:w="80" w:type="dxa"/>
              <w:start w:w="120" w:type="dxa"/>
              <w:bottom w:w="80" w:type="dxa"/>
              <w:end w:w="120" w:type="dxa"/>
            </w:tcMar>
            <w:shd w:fill="F2F4F7"/>
          </w:tcPr>
          <w:p>
            <w:pPr>
              <w:spacing w:after="0"/>
            </w:pPr>
            <w:r>
              <w:rPr>
                <w:rFonts w:ascii="Calibri" w:hAnsi="Calibri"/>
                <w:b/>
                <w:sz w:val="14"/>
              </w:rPr>
              <w:t>VinDr_terms</w:t>
            </w:r>
          </w:p>
        </w:tc>
        <w:tc>
          <w:tcPr>
            <w:tcW w:type="dxa" w:w="1170"/>
            <w:vAlign w:val="center"/>
            <w:tcMar>
              <w:top w:w="80" w:type="dxa"/>
              <w:start w:w="120" w:type="dxa"/>
              <w:bottom w:w="80" w:type="dxa"/>
              <w:end w:w="120" w:type="dxa"/>
            </w:tcMar>
            <w:shd w:fill="F2F4F7"/>
          </w:tcPr>
          <w:p>
            <w:pPr>
              <w:spacing w:after="0"/>
            </w:pPr>
            <w:r>
              <w:rPr>
                <w:rFonts w:ascii="Calibri" w:hAnsi="Calibri"/>
                <w:b/>
                <w:sz w:val="14"/>
              </w:rPr>
              <w:t>internal_analysis_role</w:t>
            </w:r>
          </w:p>
        </w:tc>
        <w:tc>
          <w:tcPr>
            <w:tcW w:type="dxa" w:w="1170"/>
            <w:vAlign w:val="center"/>
            <w:tcMar>
              <w:top w:w="80" w:type="dxa"/>
              <w:start w:w="120" w:type="dxa"/>
              <w:bottom w:w="80" w:type="dxa"/>
              <w:end w:w="120" w:type="dxa"/>
            </w:tcMar>
            <w:shd w:fill="F2F4F7"/>
          </w:tcPr>
          <w:p>
            <w:pPr>
              <w:spacing w:after="0"/>
            </w:pPr>
            <w:r>
              <w:rPr>
                <w:rFonts w:ascii="Calibri" w:hAnsi="Calibri"/>
                <w:b/>
                <w:sz w:val="14"/>
              </w:rPr>
              <w:t>external_positive_cases</w:t>
            </w:r>
          </w:p>
        </w:tc>
        <w:tc>
          <w:tcPr>
            <w:tcW w:type="dxa" w:w="1170"/>
            <w:vAlign w:val="center"/>
            <w:tcMar>
              <w:top w:w="80" w:type="dxa"/>
              <w:start w:w="120" w:type="dxa"/>
              <w:bottom w:w="80" w:type="dxa"/>
              <w:end w:w="120" w:type="dxa"/>
            </w:tcMar>
            <w:shd w:fill="F2F4F7"/>
          </w:tcPr>
          <w:p>
            <w:pPr>
              <w:spacing w:after="0"/>
            </w:pPr>
            <w:r>
              <w:rPr>
                <w:rFonts w:ascii="Calibri" w:hAnsi="Calibri"/>
                <w:b/>
                <w:sz w:val="14"/>
              </w:rPr>
              <w:t>external_evaluable</w:t>
            </w:r>
          </w:p>
        </w:tc>
        <w:tc>
          <w:tcPr>
            <w:tcW w:type="dxa" w:w="1170"/>
            <w:vAlign w:val="center"/>
            <w:tcMar>
              <w:top w:w="80" w:type="dxa"/>
              <w:start w:w="120" w:type="dxa"/>
              <w:bottom w:w="80" w:type="dxa"/>
              <w:end w:w="120" w:type="dxa"/>
            </w:tcMar>
            <w:shd w:fill="F2F4F7"/>
          </w:tcPr>
          <w:p>
            <w:pPr>
              <w:spacing w:after="0"/>
            </w:pPr>
            <w:r>
              <w:rPr>
                <w:rFonts w:ascii="Calibri" w:hAnsi="Calibri"/>
                <w:b/>
                <w:sz w:val="14"/>
              </w:rPr>
              <w:t>external_claim_status</w:t>
            </w:r>
          </w:p>
        </w:tc>
        <w:tc>
          <w:tcPr>
            <w:tcW w:type="dxa" w:w="1170"/>
            <w:vAlign w:val="center"/>
            <w:tcMar>
              <w:top w:w="80" w:type="dxa"/>
              <w:start w:w="120" w:type="dxa"/>
              <w:bottom w:w="80" w:type="dxa"/>
              <w:end w:w="120" w:type="dxa"/>
            </w:tcMar>
            <w:shd w:fill="F2F4F7"/>
          </w:tcPr>
          <w:p>
            <w:pPr>
              <w:spacing w:after="0"/>
            </w:pPr>
            <w:r>
              <w:rPr>
                <w:rFonts w:ascii="Calibri" w:hAnsi="Calibri"/>
                <w:b/>
                <w:sz w:val="14"/>
              </w:rPr>
              <w:t>caution</w:t>
            </w:r>
          </w:p>
        </w:tc>
      </w:tr>
      <w:tr>
        <w:tc>
          <w:tcPr>
            <w:tcW w:type="dxa" w:w="1170"/>
            <w:vAlign w:val="center"/>
            <w:tcMar>
              <w:top w:w="80" w:type="dxa"/>
              <w:start w:w="120" w:type="dxa"/>
              <w:bottom w:w="80" w:type="dxa"/>
              <w:end w:w="120" w:type="dxa"/>
            </w:tcMar>
          </w:tcPr>
          <w:p>
            <w:pPr>
              <w:spacing w:after="0"/>
            </w:pPr>
            <w:r>
              <w:rPr>
                <w:rFonts w:ascii="Calibri" w:hAnsi="Calibri"/>
                <w:sz w:val="14"/>
              </w:rPr>
              <w:t>Atelectasis</w:t>
            </w:r>
          </w:p>
        </w:tc>
        <w:tc>
          <w:tcPr>
            <w:tcW w:type="dxa" w:w="1170"/>
            <w:vAlign w:val="center"/>
            <w:tcMar>
              <w:top w:w="80" w:type="dxa"/>
              <w:start w:w="120" w:type="dxa"/>
              <w:bottom w:w="80" w:type="dxa"/>
              <w:end w:w="120" w:type="dxa"/>
            </w:tcMar>
          </w:tcPr>
          <w:p>
            <w:pPr>
              <w:spacing w:after="0"/>
            </w:pPr>
            <w:r>
              <w:rPr>
                <w:rFonts w:ascii="Calibri" w:hAnsi="Calibri"/>
                <w:sz w:val="14"/>
              </w:rPr>
              <w:t>Atelectasis</w:t>
            </w:r>
          </w:p>
        </w:tc>
        <w:tc>
          <w:tcPr>
            <w:tcW w:type="dxa" w:w="1170"/>
            <w:vAlign w:val="center"/>
            <w:tcMar>
              <w:top w:w="80" w:type="dxa"/>
              <w:start w:w="120" w:type="dxa"/>
              <w:bottom w:w="80" w:type="dxa"/>
              <w:end w:w="120" w:type="dxa"/>
            </w:tcMar>
          </w:tcPr>
          <w:p>
            <w:pPr>
              <w:spacing w:after="0"/>
            </w:pPr>
            <w:r>
              <w:rPr>
                <w:rFonts w:ascii="Calibri" w:hAnsi="Calibri"/>
                <w:sz w:val="14"/>
              </w:rPr>
              <w:t>Atelectasis</w:t>
            </w:r>
          </w:p>
        </w:tc>
        <w:tc>
          <w:tcPr>
            <w:tcW w:type="dxa" w:w="1170"/>
            <w:vAlign w:val="center"/>
            <w:tcMar>
              <w:top w:w="80" w:type="dxa"/>
              <w:start w:w="120" w:type="dxa"/>
              <w:bottom w:w="80" w:type="dxa"/>
              <w:end w:w="120" w:type="dxa"/>
            </w:tcMar>
          </w:tcPr>
          <w:p>
            <w:pPr>
              <w:spacing w:after="0"/>
            </w:pPr>
            <w:r>
              <w:rPr>
                <w:rFonts w:ascii="Calibri" w:hAnsi="Calibri"/>
                <w:sz w:val="14"/>
              </w:rPr>
              <w:t>primary</w:t>
            </w:r>
          </w:p>
        </w:tc>
        <w:tc>
          <w:tcPr>
            <w:tcW w:type="dxa" w:w="1170"/>
            <w:vAlign w:val="center"/>
            <w:tcMar>
              <w:top w:w="80" w:type="dxa"/>
              <w:start w:w="120" w:type="dxa"/>
              <w:bottom w:w="80" w:type="dxa"/>
              <w:end w:w="120" w:type="dxa"/>
            </w:tcMar>
          </w:tcPr>
          <w:p>
            <w:pPr>
              <w:spacing w:after="0"/>
            </w:pPr>
            <w:r>
              <w:rPr>
                <w:rFonts w:ascii="Calibri" w:hAnsi="Calibri"/>
                <w:sz w:val="14"/>
              </w:rPr>
              <w:t>131</w:t>
            </w:r>
          </w:p>
        </w:tc>
        <w:tc>
          <w:tcPr>
            <w:tcW w:type="dxa" w:w="1170"/>
            <w:vAlign w:val="center"/>
            <w:tcMar>
              <w:top w:w="80" w:type="dxa"/>
              <w:start w:w="120" w:type="dxa"/>
              <w:bottom w:w="80" w:type="dxa"/>
              <w:end w:w="120" w:type="dxa"/>
            </w:tcMar>
          </w:tcPr>
          <w:p>
            <w:pPr>
              <w:spacing w:after="0"/>
            </w:pPr>
            <w:r>
              <w:rPr>
                <w:rFonts w:ascii="Calibri" w:hAnsi="Calibri"/>
                <w:sz w:val="14"/>
              </w:rPr>
              <w:t>True</w:t>
            </w:r>
          </w:p>
        </w:tc>
        <w:tc>
          <w:tcPr>
            <w:tcW w:type="dxa" w:w="1170"/>
            <w:vAlign w:val="center"/>
            <w:tcMar>
              <w:top w:w="80" w:type="dxa"/>
              <w:start w:w="120" w:type="dxa"/>
              <w:bottom w:w="80" w:type="dxa"/>
              <w:end w:w="120" w:type="dxa"/>
            </w:tcMar>
          </w:tcPr>
          <w:p>
            <w:pPr>
              <w:spacing w:after="0"/>
            </w:pPr>
            <w:r>
              <w:rPr>
                <w:rFonts w:ascii="Calibri" w:hAnsi="Calibri"/>
                <w:sz w:val="14"/>
              </w:rPr>
              <w:t>external primary/sensitivity claim allowed</w:t>
            </w:r>
          </w:p>
        </w:tc>
        <w:tc>
          <w:tcPr>
            <w:tcW w:type="dxa" w:w="1170"/>
            <w:vAlign w:val="center"/>
            <w:tcMar>
              <w:top w:w="80" w:type="dxa"/>
              <w:start w:w="120" w:type="dxa"/>
              <w:bottom w:w="80" w:type="dxa"/>
              <w:end w:w="120" w:type="dxa"/>
            </w:tcMar>
          </w:tcPr>
          <w:p>
            <w:pPr>
              <w:spacing w:after="0"/>
            </w:pPr>
            <w:r>
              <w:rPr>
                <w:rFonts w:ascii="Calibri" w:hAnsi="Calibri"/>
                <w:sz w:val="14"/>
              </w:rPr>
            </w:r>
          </w:p>
        </w:tc>
      </w:tr>
      <w:tr>
        <w:tc>
          <w:tcPr>
            <w:tcW w:type="dxa" w:w="1170"/>
            <w:vAlign w:val="center"/>
            <w:tcMar>
              <w:top w:w="80" w:type="dxa"/>
              <w:start w:w="120" w:type="dxa"/>
              <w:bottom w:w="80" w:type="dxa"/>
              <w:end w:w="120" w:type="dxa"/>
            </w:tcMar>
          </w:tcPr>
          <w:p>
            <w:pPr>
              <w:spacing w:after="0"/>
            </w:pPr>
            <w:r>
              <w:rPr>
                <w:rFonts w:ascii="Calibri" w:hAnsi="Calibri"/>
                <w:sz w:val="14"/>
              </w:rPr>
              <w:t>Cardiomegaly</w:t>
            </w:r>
          </w:p>
        </w:tc>
        <w:tc>
          <w:tcPr>
            <w:tcW w:type="dxa" w:w="1170"/>
            <w:vAlign w:val="center"/>
            <w:tcMar>
              <w:top w:w="80" w:type="dxa"/>
              <w:start w:w="120" w:type="dxa"/>
              <w:bottom w:w="80" w:type="dxa"/>
              <w:end w:w="120" w:type="dxa"/>
            </w:tcMar>
          </w:tcPr>
          <w:p>
            <w:pPr>
              <w:spacing w:after="0"/>
            </w:pPr>
            <w:r>
              <w:rPr>
                <w:rFonts w:ascii="Calibri" w:hAnsi="Calibri"/>
                <w:sz w:val="14"/>
              </w:rPr>
              <w:t>Cardiomegaly</w:t>
            </w:r>
          </w:p>
        </w:tc>
        <w:tc>
          <w:tcPr>
            <w:tcW w:type="dxa" w:w="1170"/>
            <w:vAlign w:val="center"/>
            <w:tcMar>
              <w:top w:w="80" w:type="dxa"/>
              <w:start w:w="120" w:type="dxa"/>
              <w:bottom w:w="80" w:type="dxa"/>
              <w:end w:w="120" w:type="dxa"/>
            </w:tcMar>
          </w:tcPr>
          <w:p>
            <w:pPr>
              <w:spacing w:after="0"/>
            </w:pPr>
            <w:r>
              <w:rPr>
                <w:rFonts w:ascii="Calibri" w:hAnsi="Calibri"/>
                <w:sz w:val="14"/>
              </w:rPr>
              <w:t>Cardiomegaly</w:t>
            </w:r>
          </w:p>
        </w:tc>
        <w:tc>
          <w:tcPr>
            <w:tcW w:type="dxa" w:w="1170"/>
            <w:vAlign w:val="center"/>
            <w:tcMar>
              <w:top w:w="80" w:type="dxa"/>
              <w:start w:w="120" w:type="dxa"/>
              <w:bottom w:w="80" w:type="dxa"/>
              <w:end w:w="120" w:type="dxa"/>
            </w:tcMar>
          </w:tcPr>
          <w:p>
            <w:pPr>
              <w:spacing w:after="0"/>
            </w:pPr>
            <w:r>
              <w:rPr>
                <w:rFonts w:ascii="Calibri" w:hAnsi="Calibri"/>
                <w:sz w:val="14"/>
              </w:rPr>
              <w:t>primary</w:t>
            </w:r>
          </w:p>
        </w:tc>
        <w:tc>
          <w:tcPr>
            <w:tcW w:type="dxa" w:w="1170"/>
            <w:vAlign w:val="center"/>
            <w:tcMar>
              <w:top w:w="80" w:type="dxa"/>
              <w:start w:w="120" w:type="dxa"/>
              <w:bottom w:w="80" w:type="dxa"/>
              <w:end w:w="120" w:type="dxa"/>
            </w:tcMar>
          </w:tcPr>
          <w:p>
            <w:pPr>
              <w:spacing w:after="0"/>
            </w:pPr>
            <w:r>
              <w:rPr>
                <w:rFonts w:ascii="Calibri" w:hAnsi="Calibri"/>
                <w:sz w:val="14"/>
              </w:rPr>
              <w:t>276</w:t>
            </w:r>
          </w:p>
        </w:tc>
        <w:tc>
          <w:tcPr>
            <w:tcW w:type="dxa" w:w="1170"/>
            <w:vAlign w:val="center"/>
            <w:tcMar>
              <w:top w:w="80" w:type="dxa"/>
              <w:start w:w="120" w:type="dxa"/>
              <w:bottom w:w="80" w:type="dxa"/>
              <w:end w:w="120" w:type="dxa"/>
            </w:tcMar>
          </w:tcPr>
          <w:p>
            <w:pPr>
              <w:spacing w:after="0"/>
            </w:pPr>
            <w:r>
              <w:rPr>
                <w:rFonts w:ascii="Calibri" w:hAnsi="Calibri"/>
                <w:sz w:val="14"/>
              </w:rPr>
              <w:t>True</w:t>
            </w:r>
          </w:p>
        </w:tc>
        <w:tc>
          <w:tcPr>
            <w:tcW w:type="dxa" w:w="1170"/>
            <w:vAlign w:val="center"/>
            <w:tcMar>
              <w:top w:w="80" w:type="dxa"/>
              <w:start w:w="120" w:type="dxa"/>
              <w:bottom w:w="80" w:type="dxa"/>
              <w:end w:w="120" w:type="dxa"/>
            </w:tcMar>
          </w:tcPr>
          <w:p>
            <w:pPr>
              <w:spacing w:after="0"/>
            </w:pPr>
            <w:r>
              <w:rPr>
                <w:rFonts w:ascii="Calibri" w:hAnsi="Calibri"/>
                <w:sz w:val="14"/>
              </w:rPr>
              <w:t>external primary/sensitivity claim allowed</w:t>
            </w:r>
          </w:p>
        </w:tc>
        <w:tc>
          <w:tcPr>
            <w:tcW w:type="dxa" w:w="1170"/>
            <w:vAlign w:val="center"/>
            <w:tcMar>
              <w:top w:w="80" w:type="dxa"/>
              <w:start w:w="120" w:type="dxa"/>
              <w:bottom w:w="80" w:type="dxa"/>
              <w:end w:w="120" w:type="dxa"/>
            </w:tcMar>
          </w:tcPr>
          <w:p>
            <w:pPr>
              <w:spacing w:after="0"/>
            </w:pPr>
            <w:r>
              <w:rPr>
                <w:rFonts w:ascii="Calibri" w:hAnsi="Calibri"/>
                <w:sz w:val="14"/>
              </w:rPr>
            </w:r>
          </w:p>
        </w:tc>
      </w:tr>
      <w:tr>
        <w:tc>
          <w:tcPr>
            <w:tcW w:type="dxa" w:w="1170"/>
            <w:vAlign w:val="center"/>
            <w:tcMar>
              <w:top w:w="80" w:type="dxa"/>
              <w:start w:w="120" w:type="dxa"/>
              <w:bottom w:w="80" w:type="dxa"/>
              <w:end w:w="120" w:type="dxa"/>
            </w:tcMar>
          </w:tcPr>
          <w:p>
            <w:pPr>
              <w:spacing w:after="0"/>
            </w:pPr>
            <w:r>
              <w:rPr>
                <w:rFonts w:ascii="Calibri" w:hAnsi="Calibri"/>
                <w:sz w:val="14"/>
              </w:rPr>
              <w:t>Pleural Effusion</w:t>
            </w:r>
          </w:p>
        </w:tc>
        <w:tc>
          <w:tcPr>
            <w:tcW w:type="dxa" w:w="1170"/>
            <w:vAlign w:val="center"/>
            <w:tcMar>
              <w:top w:w="80" w:type="dxa"/>
              <w:start w:w="120" w:type="dxa"/>
              <w:bottom w:w="80" w:type="dxa"/>
              <w:end w:w="120" w:type="dxa"/>
            </w:tcMar>
          </w:tcPr>
          <w:p>
            <w:pPr>
              <w:spacing w:after="0"/>
            </w:pPr>
            <w:r>
              <w:rPr>
                <w:rFonts w:ascii="Calibri" w:hAnsi="Calibri"/>
                <w:sz w:val="14"/>
              </w:rPr>
              <w:t>Pleural Effusion</w:t>
            </w:r>
          </w:p>
        </w:tc>
        <w:tc>
          <w:tcPr>
            <w:tcW w:type="dxa" w:w="1170"/>
            <w:vAlign w:val="center"/>
            <w:tcMar>
              <w:top w:w="80" w:type="dxa"/>
              <w:start w:w="120" w:type="dxa"/>
              <w:bottom w:w="80" w:type="dxa"/>
              <w:end w:w="120" w:type="dxa"/>
            </w:tcMar>
          </w:tcPr>
          <w:p>
            <w:pPr>
              <w:spacing w:after="0"/>
            </w:pPr>
            <w:r>
              <w:rPr>
                <w:rFonts w:ascii="Calibri" w:hAnsi="Calibri"/>
                <w:sz w:val="14"/>
              </w:rPr>
              <w:t>Pleural Effusion</w:t>
            </w:r>
          </w:p>
        </w:tc>
        <w:tc>
          <w:tcPr>
            <w:tcW w:type="dxa" w:w="1170"/>
            <w:vAlign w:val="center"/>
            <w:tcMar>
              <w:top w:w="80" w:type="dxa"/>
              <w:start w:w="120" w:type="dxa"/>
              <w:bottom w:w="80" w:type="dxa"/>
              <w:end w:w="120" w:type="dxa"/>
            </w:tcMar>
          </w:tcPr>
          <w:p>
            <w:pPr>
              <w:spacing w:after="0"/>
            </w:pPr>
            <w:r>
              <w:rPr>
                <w:rFonts w:ascii="Calibri" w:hAnsi="Calibri"/>
                <w:sz w:val="14"/>
              </w:rPr>
              <w:t>primary</w:t>
            </w:r>
          </w:p>
        </w:tc>
        <w:tc>
          <w:tcPr>
            <w:tcW w:type="dxa" w:w="1170"/>
            <w:vAlign w:val="center"/>
            <w:tcMar>
              <w:top w:w="80" w:type="dxa"/>
              <w:start w:w="120" w:type="dxa"/>
              <w:bottom w:w="80" w:type="dxa"/>
              <w:end w:w="120" w:type="dxa"/>
            </w:tcMar>
          </w:tcPr>
          <w:p>
            <w:pPr>
              <w:spacing w:after="0"/>
            </w:pPr>
            <w:r>
              <w:rPr>
                <w:rFonts w:ascii="Calibri" w:hAnsi="Calibri"/>
                <w:sz w:val="14"/>
              </w:rPr>
              <w:t>288</w:t>
            </w:r>
          </w:p>
        </w:tc>
        <w:tc>
          <w:tcPr>
            <w:tcW w:type="dxa" w:w="1170"/>
            <w:vAlign w:val="center"/>
            <w:tcMar>
              <w:top w:w="80" w:type="dxa"/>
              <w:start w:w="120" w:type="dxa"/>
              <w:bottom w:w="80" w:type="dxa"/>
              <w:end w:w="120" w:type="dxa"/>
            </w:tcMar>
          </w:tcPr>
          <w:p>
            <w:pPr>
              <w:spacing w:after="0"/>
            </w:pPr>
            <w:r>
              <w:rPr>
                <w:rFonts w:ascii="Calibri" w:hAnsi="Calibri"/>
                <w:sz w:val="14"/>
              </w:rPr>
              <w:t>True</w:t>
            </w:r>
          </w:p>
        </w:tc>
        <w:tc>
          <w:tcPr>
            <w:tcW w:type="dxa" w:w="1170"/>
            <w:vAlign w:val="center"/>
            <w:tcMar>
              <w:top w:w="80" w:type="dxa"/>
              <w:start w:w="120" w:type="dxa"/>
              <w:bottom w:w="80" w:type="dxa"/>
              <w:end w:w="120" w:type="dxa"/>
            </w:tcMar>
          </w:tcPr>
          <w:p>
            <w:pPr>
              <w:spacing w:after="0"/>
            </w:pPr>
            <w:r>
              <w:rPr>
                <w:rFonts w:ascii="Calibri" w:hAnsi="Calibri"/>
                <w:sz w:val="14"/>
              </w:rPr>
              <w:t>external primary/sensitivity claim allowed</w:t>
            </w:r>
          </w:p>
        </w:tc>
        <w:tc>
          <w:tcPr>
            <w:tcW w:type="dxa" w:w="1170"/>
            <w:vAlign w:val="center"/>
            <w:tcMar>
              <w:top w:w="80" w:type="dxa"/>
              <w:start w:w="120" w:type="dxa"/>
              <w:bottom w:w="80" w:type="dxa"/>
              <w:end w:w="120" w:type="dxa"/>
            </w:tcMar>
          </w:tcPr>
          <w:p>
            <w:pPr>
              <w:spacing w:after="0"/>
            </w:pPr>
            <w:r>
              <w:rPr>
                <w:rFonts w:ascii="Calibri" w:hAnsi="Calibri"/>
                <w:sz w:val="14"/>
              </w:rPr>
            </w:r>
          </w:p>
        </w:tc>
      </w:tr>
      <w:tr>
        <w:tc>
          <w:tcPr>
            <w:tcW w:type="dxa" w:w="1170"/>
            <w:vAlign w:val="center"/>
            <w:tcMar>
              <w:top w:w="80" w:type="dxa"/>
              <w:start w:w="120" w:type="dxa"/>
              <w:bottom w:w="80" w:type="dxa"/>
              <w:end w:w="120" w:type="dxa"/>
            </w:tcMar>
          </w:tcPr>
          <w:p>
            <w:pPr>
              <w:spacing w:after="0"/>
            </w:pPr>
            <w:r>
              <w:rPr>
                <w:rFonts w:ascii="Calibri" w:hAnsi="Calibri"/>
                <w:sz w:val="14"/>
              </w:rPr>
              <w:t>Pneumothorax</w:t>
            </w:r>
          </w:p>
        </w:tc>
        <w:tc>
          <w:tcPr>
            <w:tcW w:type="dxa" w:w="1170"/>
            <w:vAlign w:val="center"/>
            <w:tcMar>
              <w:top w:w="80" w:type="dxa"/>
              <w:start w:w="120" w:type="dxa"/>
              <w:bottom w:w="80" w:type="dxa"/>
              <w:end w:w="120" w:type="dxa"/>
            </w:tcMar>
          </w:tcPr>
          <w:p>
            <w:pPr>
              <w:spacing w:after="0"/>
            </w:pPr>
            <w:r>
              <w:rPr>
                <w:rFonts w:ascii="Calibri" w:hAnsi="Calibri"/>
                <w:sz w:val="14"/>
              </w:rPr>
              <w:t>Pneumothorax</w:t>
            </w:r>
          </w:p>
        </w:tc>
        <w:tc>
          <w:tcPr>
            <w:tcW w:type="dxa" w:w="1170"/>
            <w:vAlign w:val="center"/>
            <w:tcMar>
              <w:top w:w="80" w:type="dxa"/>
              <w:start w:w="120" w:type="dxa"/>
              <w:bottom w:w="80" w:type="dxa"/>
              <w:end w:w="120" w:type="dxa"/>
            </w:tcMar>
          </w:tcPr>
          <w:p>
            <w:pPr>
              <w:spacing w:after="0"/>
            </w:pPr>
            <w:r>
              <w:rPr>
                <w:rFonts w:ascii="Calibri" w:hAnsi="Calibri"/>
                <w:sz w:val="14"/>
              </w:rPr>
              <w:t>Pneumothorax</w:t>
            </w:r>
          </w:p>
        </w:tc>
        <w:tc>
          <w:tcPr>
            <w:tcW w:type="dxa" w:w="1170"/>
            <w:vAlign w:val="center"/>
            <w:tcMar>
              <w:top w:w="80" w:type="dxa"/>
              <w:start w:w="120" w:type="dxa"/>
              <w:bottom w:w="80" w:type="dxa"/>
              <w:end w:w="120" w:type="dxa"/>
            </w:tcMar>
          </w:tcPr>
          <w:p>
            <w:pPr>
              <w:spacing w:after="0"/>
            </w:pPr>
            <w:r>
              <w:rPr>
                <w:rFonts w:ascii="Calibri" w:hAnsi="Calibri"/>
                <w:sz w:val="14"/>
              </w:rPr>
              <w:t>primary</w:t>
            </w:r>
          </w:p>
        </w:tc>
        <w:tc>
          <w:tcPr>
            <w:tcW w:type="dxa" w:w="1170"/>
            <w:vAlign w:val="center"/>
            <w:tcMar>
              <w:top w:w="80" w:type="dxa"/>
              <w:start w:w="120" w:type="dxa"/>
              <w:bottom w:w="80" w:type="dxa"/>
              <w:end w:w="120" w:type="dxa"/>
            </w:tcMar>
          </w:tcPr>
          <w:p>
            <w:pPr>
              <w:spacing w:after="0"/>
            </w:pPr>
            <w:r>
              <w:rPr>
                <w:rFonts w:ascii="Calibri" w:hAnsi="Calibri"/>
                <w:sz w:val="14"/>
              </w:rPr>
              <w:t>59</w:t>
            </w:r>
          </w:p>
        </w:tc>
        <w:tc>
          <w:tcPr>
            <w:tcW w:type="dxa" w:w="1170"/>
            <w:vAlign w:val="center"/>
            <w:tcMar>
              <w:top w:w="80" w:type="dxa"/>
              <w:start w:w="120" w:type="dxa"/>
              <w:bottom w:w="80" w:type="dxa"/>
              <w:end w:w="120" w:type="dxa"/>
            </w:tcMar>
          </w:tcPr>
          <w:p>
            <w:pPr>
              <w:spacing w:after="0"/>
            </w:pPr>
            <w:r>
              <w:rPr>
                <w:rFonts w:ascii="Calibri" w:hAnsi="Calibri"/>
                <w:sz w:val="14"/>
              </w:rPr>
              <w:t>True</w:t>
            </w:r>
          </w:p>
        </w:tc>
        <w:tc>
          <w:tcPr>
            <w:tcW w:type="dxa" w:w="1170"/>
            <w:vAlign w:val="center"/>
            <w:tcMar>
              <w:top w:w="80" w:type="dxa"/>
              <w:start w:w="120" w:type="dxa"/>
              <w:bottom w:w="80" w:type="dxa"/>
              <w:end w:w="120" w:type="dxa"/>
            </w:tcMar>
          </w:tcPr>
          <w:p>
            <w:pPr>
              <w:spacing w:after="0"/>
            </w:pPr>
            <w:r>
              <w:rPr>
                <w:rFonts w:ascii="Calibri" w:hAnsi="Calibri"/>
                <w:sz w:val="14"/>
              </w:rPr>
              <w:t>external primary/sensitivity claim allowed</w:t>
            </w:r>
          </w:p>
        </w:tc>
        <w:tc>
          <w:tcPr>
            <w:tcW w:type="dxa" w:w="1170"/>
            <w:vAlign w:val="center"/>
            <w:tcMar>
              <w:top w:w="80" w:type="dxa"/>
              <w:start w:w="120" w:type="dxa"/>
              <w:bottom w:w="80" w:type="dxa"/>
              <w:end w:w="120" w:type="dxa"/>
            </w:tcMar>
          </w:tcPr>
          <w:p>
            <w:pPr>
              <w:spacing w:after="0"/>
            </w:pPr>
            <w:r>
              <w:rPr>
                <w:rFonts w:ascii="Calibri" w:hAnsi="Calibri"/>
                <w:sz w:val="14"/>
              </w:rPr>
            </w:r>
          </w:p>
        </w:tc>
      </w:tr>
      <w:tr>
        <w:tc>
          <w:tcPr>
            <w:tcW w:type="dxa" w:w="1170"/>
            <w:vAlign w:val="center"/>
            <w:tcMar>
              <w:top w:w="80" w:type="dxa"/>
              <w:start w:w="120" w:type="dxa"/>
              <w:bottom w:w="80" w:type="dxa"/>
              <w:end w:w="120" w:type="dxa"/>
            </w:tcMar>
          </w:tcPr>
          <w:p>
            <w:pPr>
              <w:spacing w:after="0"/>
            </w:pPr>
            <w:r>
              <w:rPr>
                <w:rFonts w:ascii="Calibri" w:hAnsi="Calibri"/>
                <w:sz w:val="14"/>
              </w:rPr>
              <w:t>Consolidation</w:t>
            </w:r>
          </w:p>
        </w:tc>
        <w:tc>
          <w:tcPr>
            <w:tcW w:type="dxa" w:w="1170"/>
            <w:vAlign w:val="center"/>
            <w:tcMar>
              <w:top w:w="80" w:type="dxa"/>
              <w:start w:w="120" w:type="dxa"/>
              <w:bottom w:w="80" w:type="dxa"/>
              <w:end w:w="120" w:type="dxa"/>
            </w:tcMar>
          </w:tcPr>
          <w:p>
            <w:pPr>
              <w:spacing w:after="0"/>
            </w:pPr>
            <w:r>
              <w:rPr>
                <w:rFonts w:ascii="Calibri" w:hAnsi="Calibri"/>
                <w:sz w:val="14"/>
              </w:rPr>
              <w:t>Consolidation</w:t>
            </w:r>
          </w:p>
        </w:tc>
        <w:tc>
          <w:tcPr>
            <w:tcW w:type="dxa" w:w="1170"/>
            <w:vAlign w:val="center"/>
            <w:tcMar>
              <w:top w:w="80" w:type="dxa"/>
              <w:start w:w="120" w:type="dxa"/>
              <w:bottom w:w="80" w:type="dxa"/>
              <w:end w:w="120" w:type="dxa"/>
            </w:tcMar>
          </w:tcPr>
          <w:p>
            <w:pPr>
              <w:spacing w:after="0"/>
            </w:pPr>
            <w:r>
              <w:rPr>
                <w:rFonts w:ascii="Calibri" w:hAnsi="Calibri"/>
                <w:sz w:val="14"/>
              </w:rPr>
              <w:t>Consolidation</w:t>
            </w:r>
          </w:p>
        </w:tc>
        <w:tc>
          <w:tcPr>
            <w:tcW w:type="dxa" w:w="1170"/>
            <w:vAlign w:val="center"/>
            <w:tcMar>
              <w:top w:w="80" w:type="dxa"/>
              <w:start w:w="120" w:type="dxa"/>
              <w:bottom w:w="80" w:type="dxa"/>
              <w:end w:w="120" w:type="dxa"/>
            </w:tcMar>
          </w:tcPr>
          <w:p>
            <w:pPr>
              <w:spacing w:after="0"/>
            </w:pPr>
            <w:r>
              <w:rPr>
                <w:rFonts w:ascii="Calibri" w:hAnsi="Calibri"/>
                <w:sz w:val="14"/>
              </w:rPr>
              <w:t>primary</w:t>
            </w:r>
          </w:p>
        </w:tc>
        <w:tc>
          <w:tcPr>
            <w:tcW w:type="dxa" w:w="1170"/>
            <w:vAlign w:val="center"/>
            <w:tcMar>
              <w:top w:w="80" w:type="dxa"/>
              <w:start w:w="120" w:type="dxa"/>
              <w:bottom w:w="80" w:type="dxa"/>
              <w:end w:w="120" w:type="dxa"/>
            </w:tcMar>
          </w:tcPr>
          <w:p>
            <w:pPr>
              <w:spacing w:after="0"/>
            </w:pPr>
            <w:r>
              <w:rPr>
                <w:rFonts w:ascii="Calibri" w:hAnsi="Calibri"/>
                <w:sz w:val="14"/>
              </w:rPr>
              <w:t>175</w:t>
            </w:r>
          </w:p>
        </w:tc>
        <w:tc>
          <w:tcPr>
            <w:tcW w:type="dxa" w:w="1170"/>
            <w:vAlign w:val="center"/>
            <w:tcMar>
              <w:top w:w="80" w:type="dxa"/>
              <w:start w:w="120" w:type="dxa"/>
              <w:bottom w:w="80" w:type="dxa"/>
              <w:end w:w="120" w:type="dxa"/>
            </w:tcMar>
          </w:tcPr>
          <w:p>
            <w:pPr>
              <w:spacing w:after="0"/>
            </w:pPr>
            <w:r>
              <w:rPr>
                <w:rFonts w:ascii="Calibri" w:hAnsi="Calibri"/>
                <w:sz w:val="14"/>
              </w:rPr>
              <w:t>True</w:t>
            </w:r>
          </w:p>
        </w:tc>
        <w:tc>
          <w:tcPr>
            <w:tcW w:type="dxa" w:w="1170"/>
            <w:vAlign w:val="center"/>
            <w:tcMar>
              <w:top w:w="80" w:type="dxa"/>
              <w:start w:w="120" w:type="dxa"/>
              <w:bottom w:w="80" w:type="dxa"/>
              <w:end w:w="120" w:type="dxa"/>
            </w:tcMar>
          </w:tcPr>
          <w:p>
            <w:pPr>
              <w:spacing w:after="0"/>
            </w:pPr>
            <w:r>
              <w:rPr>
                <w:rFonts w:ascii="Calibri" w:hAnsi="Calibri"/>
                <w:sz w:val="14"/>
              </w:rPr>
              <w:t>external primary/sensitivity claim allowed</w:t>
            </w:r>
          </w:p>
        </w:tc>
        <w:tc>
          <w:tcPr>
            <w:tcW w:type="dxa" w:w="1170"/>
            <w:vAlign w:val="center"/>
            <w:tcMar>
              <w:top w:w="80" w:type="dxa"/>
              <w:start w:w="120" w:type="dxa"/>
              <w:bottom w:w="80" w:type="dxa"/>
              <w:end w:w="120" w:type="dxa"/>
            </w:tcMar>
          </w:tcPr>
          <w:p>
            <w:pPr>
              <w:spacing w:after="0"/>
            </w:pPr>
            <w:r>
              <w:rPr>
                <w:rFonts w:ascii="Calibri" w:hAnsi="Calibri"/>
                <w:sz w:val="14"/>
              </w:rPr>
            </w:r>
          </w:p>
        </w:tc>
      </w:tr>
      <w:tr>
        <w:tc>
          <w:tcPr>
            <w:tcW w:type="dxa" w:w="1170"/>
            <w:vAlign w:val="center"/>
            <w:tcMar>
              <w:top w:w="80" w:type="dxa"/>
              <w:start w:w="120" w:type="dxa"/>
              <w:bottom w:w="80" w:type="dxa"/>
              <w:end w:w="120" w:type="dxa"/>
            </w:tcMar>
          </w:tcPr>
          <w:p>
            <w:pPr>
              <w:spacing w:after="0"/>
            </w:pPr>
            <w:r>
              <w:rPr>
                <w:rFonts w:ascii="Calibri" w:hAnsi="Calibri"/>
                <w:sz w:val="14"/>
              </w:rPr>
              <w:t>Edema</w:t>
            </w:r>
          </w:p>
        </w:tc>
        <w:tc>
          <w:tcPr>
            <w:tcW w:type="dxa" w:w="1170"/>
            <w:vAlign w:val="center"/>
            <w:tcMar>
              <w:top w:w="80" w:type="dxa"/>
              <w:start w:w="120" w:type="dxa"/>
              <w:bottom w:w="80" w:type="dxa"/>
              <w:end w:w="120" w:type="dxa"/>
            </w:tcMar>
          </w:tcPr>
          <w:p>
            <w:pPr>
              <w:spacing w:after="0"/>
            </w:pPr>
            <w:r>
              <w:rPr>
                <w:rFonts w:ascii="Calibri" w:hAnsi="Calibri"/>
                <w:sz w:val="14"/>
              </w:rPr>
              <w:t>Edema</w:t>
            </w:r>
          </w:p>
        </w:tc>
        <w:tc>
          <w:tcPr>
            <w:tcW w:type="dxa" w:w="1170"/>
            <w:vAlign w:val="center"/>
            <w:tcMar>
              <w:top w:w="80" w:type="dxa"/>
              <w:start w:w="120" w:type="dxa"/>
              <w:bottom w:w="80" w:type="dxa"/>
              <w:end w:w="120" w:type="dxa"/>
            </w:tcMar>
          </w:tcPr>
          <w:p>
            <w:pPr>
              <w:spacing w:after="0"/>
            </w:pPr>
            <w:r>
              <w:rPr>
                <w:rFonts w:ascii="Calibri" w:hAnsi="Calibri"/>
                <w:sz w:val="14"/>
              </w:rPr>
              <w:t>not present as positive finding in analyzed cached subset</w:t>
            </w:r>
          </w:p>
        </w:tc>
        <w:tc>
          <w:tcPr>
            <w:tcW w:type="dxa" w:w="1170"/>
            <w:vAlign w:val="center"/>
            <w:tcMar>
              <w:top w:w="80" w:type="dxa"/>
              <w:start w:w="120" w:type="dxa"/>
              <w:bottom w:w="80" w:type="dxa"/>
              <w:end w:w="120" w:type="dxa"/>
            </w:tcMar>
          </w:tcPr>
          <w:p>
            <w:pPr>
              <w:spacing w:after="0"/>
            </w:pPr>
            <w:r>
              <w:rPr>
                <w:rFonts w:ascii="Calibri" w:hAnsi="Calibri"/>
                <w:sz w:val="14"/>
              </w:rPr>
              <w:t>primary internally; external unevaluable in cached subset</w:t>
            </w:r>
          </w:p>
        </w:tc>
        <w:tc>
          <w:tcPr>
            <w:tcW w:type="dxa" w:w="1170"/>
            <w:vAlign w:val="center"/>
            <w:tcMar>
              <w:top w:w="80" w:type="dxa"/>
              <w:start w:w="120" w:type="dxa"/>
              <w:bottom w:w="80" w:type="dxa"/>
              <w:end w:w="120" w:type="dxa"/>
            </w:tcMar>
          </w:tcPr>
          <w:p>
            <w:pPr>
              <w:spacing w:after="0"/>
            </w:pPr>
            <w:r>
              <w:rPr>
                <w:rFonts w:ascii="Calibri" w:hAnsi="Calibri"/>
                <w:sz w:val="14"/>
              </w:rPr>
              <w:t>0</w:t>
            </w:r>
          </w:p>
        </w:tc>
        <w:tc>
          <w:tcPr>
            <w:tcW w:type="dxa" w:w="1170"/>
            <w:vAlign w:val="center"/>
            <w:tcMar>
              <w:top w:w="80" w:type="dxa"/>
              <w:start w:w="120" w:type="dxa"/>
              <w:bottom w:w="80" w:type="dxa"/>
              <w:end w:w="120" w:type="dxa"/>
            </w:tcMar>
          </w:tcPr>
          <w:p>
            <w:pPr>
              <w:spacing w:after="0"/>
            </w:pPr>
            <w:r>
              <w:rPr>
                <w:rFonts w:ascii="Calibri" w:hAnsi="Calibri"/>
                <w:sz w:val="14"/>
              </w:rPr>
              <w:t>False</w:t>
            </w:r>
          </w:p>
        </w:tc>
        <w:tc>
          <w:tcPr>
            <w:tcW w:type="dxa" w:w="1170"/>
            <w:vAlign w:val="center"/>
            <w:tcMar>
              <w:top w:w="80" w:type="dxa"/>
              <w:start w:w="120" w:type="dxa"/>
              <w:bottom w:w="80" w:type="dxa"/>
              <w:end w:w="120" w:type="dxa"/>
            </w:tcMar>
          </w:tcPr>
          <w:p>
            <w:pPr>
              <w:spacing w:after="0"/>
            </w:pPr>
            <w:r>
              <w:rPr>
                <w:rFonts w:ascii="Calibri" w:hAnsi="Calibri"/>
                <w:sz w:val="14"/>
              </w:rPr>
              <w:t>not used for external discrimination claims</w:t>
            </w:r>
          </w:p>
        </w:tc>
        <w:tc>
          <w:tcPr>
            <w:tcW w:type="dxa" w:w="1170"/>
            <w:vAlign w:val="center"/>
            <w:tcMar>
              <w:top w:w="80" w:type="dxa"/>
              <w:start w:w="120" w:type="dxa"/>
              <w:bottom w:w="80" w:type="dxa"/>
              <w:end w:w="120" w:type="dxa"/>
            </w:tcMar>
          </w:tcPr>
          <w:p>
            <w:pPr>
              <w:spacing w:after="0"/>
            </w:pPr>
            <w:r>
              <w:rPr>
                <w:rFonts w:ascii="Calibri" w:hAnsi="Calibri"/>
                <w:sz w:val="14"/>
              </w:rPr>
              <w:t>AUROC/AUPRC are NA when the external subset has no positive cases</w:t>
            </w:r>
          </w:p>
        </w:tc>
      </w:tr>
      <w:tr>
        <w:tc>
          <w:tcPr>
            <w:tcW w:type="dxa" w:w="1170"/>
            <w:vAlign w:val="center"/>
            <w:tcMar>
              <w:top w:w="80" w:type="dxa"/>
              <w:start w:w="120" w:type="dxa"/>
              <w:bottom w:w="80" w:type="dxa"/>
              <w:end w:w="120" w:type="dxa"/>
            </w:tcMar>
          </w:tcPr>
          <w:p>
            <w:pPr>
              <w:spacing w:after="0"/>
            </w:pPr>
            <w:r>
              <w:rPr>
                <w:rFonts w:ascii="Calibri" w:hAnsi="Calibri"/>
                <w:sz w:val="14"/>
              </w:rPr>
              <w:t>Pneumonia</w:t>
            </w:r>
          </w:p>
        </w:tc>
        <w:tc>
          <w:tcPr>
            <w:tcW w:type="dxa" w:w="1170"/>
            <w:vAlign w:val="center"/>
            <w:tcMar>
              <w:top w:w="80" w:type="dxa"/>
              <w:start w:w="120" w:type="dxa"/>
              <w:bottom w:w="80" w:type="dxa"/>
              <w:end w:w="120" w:type="dxa"/>
            </w:tcMar>
          </w:tcPr>
          <w:p>
            <w:pPr>
              <w:spacing w:after="0"/>
            </w:pPr>
            <w:r>
              <w:rPr>
                <w:rFonts w:ascii="Calibri" w:hAnsi="Calibri"/>
                <w:sz w:val="14"/>
              </w:rPr>
              <w:t>Pneumonia</w:t>
            </w:r>
          </w:p>
        </w:tc>
        <w:tc>
          <w:tcPr>
            <w:tcW w:type="dxa" w:w="1170"/>
            <w:vAlign w:val="center"/>
            <w:tcMar>
              <w:top w:w="80" w:type="dxa"/>
              <w:start w:w="120" w:type="dxa"/>
              <w:bottom w:w="80" w:type="dxa"/>
              <w:end w:w="120" w:type="dxa"/>
            </w:tcMar>
          </w:tcPr>
          <w:p>
            <w:pPr>
              <w:spacing w:after="0"/>
            </w:pPr>
            <w:r>
              <w:rPr>
                <w:rFonts w:ascii="Calibri" w:hAnsi="Calibri"/>
                <w:sz w:val="14"/>
              </w:rPr>
              <w:t>not present as positive finding in analyzed cached subset</w:t>
            </w:r>
          </w:p>
        </w:tc>
        <w:tc>
          <w:tcPr>
            <w:tcW w:type="dxa" w:w="1170"/>
            <w:vAlign w:val="center"/>
            <w:tcMar>
              <w:top w:w="80" w:type="dxa"/>
              <w:start w:w="120" w:type="dxa"/>
              <w:bottom w:w="80" w:type="dxa"/>
              <w:end w:w="120" w:type="dxa"/>
            </w:tcMar>
          </w:tcPr>
          <w:p>
            <w:pPr>
              <w:spacing w:after="0"/>
            </w:pPr>
            <w:r>
              <w:rPr>
                <w:rFonts w:ascii="Calibri" w:hAnsi="Calibri"/>
                <w:sz w:val="14"/>
              </w:rPr>
              <w:t>sensitivity internally; external unevaluable in cached subset</w:t>
            </w:r>
          </w:p>
        </w:tc>
        <w:tc>
          <w:tcPr>
            <w:tcW w:type="dxa" w:w="1170"/>
            <w:vAlign w:val="center"/>
            <w:tcMar>
              <w:top w:w="80" w:type="dxa"/>
              <w:start w:w="120" w:type="dxa"/>
              <w:bottom w:w="80" w:type="dxa"/>
              <w:end w:w="120" w:type="dxa"/>
            </w:tcMar>
          </w:tcPr>
          <w:p>
            <w:pPr>
              <w:spacing w:after="0"/>
            </w:pPr>
            <w:r>
              <w:rPr>
                <w:rFonts w:ascii="Calibri" w:hAnsi="Calibri"/>
                <w:sz w:val="14"/>
              </w:rPr>
              <w:t>0</w:t>
            </w:r>
          </w:p>
        </w:tc>
        <w:tc>
          <w:tcPr>
            <w:tcW w:type="dxa" w:w="1170"/>
            <w:vAlign w:val="center"/>
            <w:tcMar>
              <w:top w:w="80" w:type="dxa"/>
              <w:start w:w="120" w:type="dxa"/>
              <w:bottom w:w="80" w:type="dxa"/>
              <w:end w:w="120" w:type="dxa"/>
            </w:tcMar>
          </w:tcPr>
          <w:p>
            <w:pPr>
              <w:spacing w:after="0"/>
            </w:pPr>
            <w:r>
              <w:rPr>
                <w:rFonts w:ascii="Calibri" w:hAnsi="Calibri"/>
                <w:sz w:val="14"/>
              </w:rPr>
              <w:t>False</w:t>
            </w:r>
          </w:p>
        </w:tc>
        <w:tc>
          <w:tcPr>
            <w:tcW w:type="dxa" w:w="1170"/>
            <w:vAlign w:val="center"/>
            <w:tcMar>
              <w:top w:w="80" w:type="dxa"/>
              <w:start w:w="120" w:type="dxa"/>
              <w:bottom w:w="80" w:type="dxa"/>
              <w:end w:w="120" w:type="dxa"/>
            </w:tcMar>
          </w:tcPr>
          <w:p>
            <w:pPr>
              <w:spacing w:after="0"/>
            </w:pPr>
            <w:r>
              <w:rPr>
                <w:rFonts w:ascii="Calibri" w:hAnsi="Calibri"/>
                <w:sz w:val="14"/>
              </w:rPr>
              <w:t>not used for external discrimination claims</w:t>
            </w:r>
          </w:p>
        </w:tc>
        <w:tc>
          <w:tcPr>
            <w:tcW w:type="dxa" w:w="1170"/>
            <w:vAlign w:val="center"/>
            <w:tcMar>
              <w:top w:w="80" w:type="dxa"/>
              <w:start w:w="120" w:type="dxa"/>
              <w:bottom w:w="80" w:type="dxa"/>
              <w:end w:w="120" w:type="dxa"/>
            </w:tcMar>
          </w:tcPr>
          <w:p>
            <w:pPr>
              <w:spacing w:after="0"/>
            </w:pPr>
            <w:r>
              <w:rPr>
                <w:rFonts w:ascii="Calibri" w:hAnsi="Calibri"/>
                <w:sz w:val="14"/>
              </w:rPr>
              <w:t>AUROC/AUPRC are NA when the external subset has no positive cases</w:t>
            </w:r>
          </w:p>
        </w:tc>
      </w:tr>
      <w:tr>
        <w:tc>
          <w:tcPr>
            <w:tcW w:type="dxa" w:w="1170"/>
            <w:vAlign w:val="center"/>
            <w:tcMar>
              <w:top w:w="80" w:type="dxa"/>
              <w:start w:w="120" w:type="dxa"/>
              <w:bottom w:w="80" w:type="dxa"/>
              <w:end w:w="120" w:type="dxa"/>
            </w:tcMar>
          </w:tcPr>
          <w:p>
            <w:pPr>
              <w:spacing w:after="0"/>
            </w:pPr>
            <w:r>
              <w:rPr>
                <w:rFonts w:ascii="Calibri" w:hAnsi="Calibri"/>
                <w:sz w:val="14"/>
              </w:rPr>
              <w:t>No Finding</w:t>
            </w:r>
          </w:p>
        </w:tc>
        <w:tc>
          <w:tcPr>
            <w:tcW w:type="dxa" w:w="1170"/>
            <w:vAlign w:val="center"/>
            <w:tcMar>
              <w:top w:w="80" w:type="dxa"/>
              <w:start w:w="120" w:type="dxa"/>
              <w:bottom w:w="80" w:type="dxa"/>
              <w:end w:w="120" w:type="dxa"/>
            </w:tcMar>
          </w:tcPr>
          <w:p>
            <w:pPr>
              <w:spacing w:after="0"/>
            </w:pPr>
            <w:r>
              <w:rPr>
                <w:rFonts w:ascii="Calibri" w:hAnsi="Calibri"/>
                <w:sz w:val="14"/>
              </w:rPr>
              <w:t>No Finding</w:t>
            </w:r>
          </w:p>
        </w:tc>
        <w:tc>
          <w:tcPr>
            <w:tcW w:type="dxa" w:w="1170"/>
            <w:vAlign w:val="center"/>
            <w:tcMar>
              <w:top w:w="80" w:type="dxa"/>
              <w:start w:w="120" w:type="dxa"/>
              <w:bottom w:w="80" w:type="dxa"/>
              <w:end w:w="120" w:type="dxa"/>
            </w:tcMar>
          </w:tcPr>
          <w:p>
            <w:pPr>
              <w:spacing w:after="0"/>
            </w:pPr>
            <w:r>
              <w:rPr>
                <w:rFonts w:ascii="Calibri" w:hAnsi="Calibri"/>
                <w:sz w:val="14"/>
              </w:rPr>
              <w:t>No Finding</w:t>
            </w:r>
          </w:p>
        </w:tc>
        <w:tc>
          <w:tcPr>
            <w:tcW w:type="dxa" w:w="1170"/>
            <w:vAlign w:val="center"/>
            <w:tcMar>
              <w:top w:w="80" w:type="dxa"/>
              <w:start w:w="120" w:type="dxa"/>
              <w:bottom w:w="80" w:type="dxa"/>
              <w:end w:w="120" w:type="dxa"/>
            </w:tcMar>
          </w:tcPr>
          <w:p>
            <w:pPr>
              <w:spacing w:after="0"/>
            </w:pPr>
            <w:r>
              <w:rPr>
                <w:rFonts w:ascii="Calibri" w:hAnsi="Calibri"/>
                <w:sz w:val="14"/>
              </w:rPr>
              <w:t>sensitivity/reference label</w:t>
            </w:r>
          </w:p>
        </w:tc>
        <w:tc>
          <w:tcPr>
            <w:tcW w:type="dxa" w:w="1170"/>
            <w:vAlign w:val="center"/>
            <w:tcMar>
              <w:top w:w="80" w:type="dxa"/>
              <w:start w:w="120" w:type="dxa"/>
              <w:bottom w:w="80" w:type="dxa"/>
              <w:end w:w="120" w:type="dxa"/>
            </w:tcMar>
          </w:tcPr>
          <w:p>
            <w:pPr>
              <w:spacing w:after="0"/>
            </w:pPr>
            <w:r>
              <w:rPr>
                <w:rFonts w:ascii="Calibri" w:hAnsi="Calibri"/>
                <w:sz w:val="14"/>
              </w:rPr>
              <w:t>414</w:t>
            </w:r>
          </w:p>
        </w:tc>
        <w:tc>
          <w:tcPr>
            <w:tcW w:type="dxa" w:w="1170"/>
            <w:vAlign w:val="center"/>
            <w:tcMar>
              <w:top w:w="80" w:type="dxa"/>
              <w:start w:w="120" w:type="dxa"/>
              <w:bottom w:w="80" w:type="dxa"/>
              <w:end w:w="120" w:type="dxa"/>
            </w:tcMar>
          </w:tcPr>
          <w:p>
            <w:pPr>
              <w:spacing w:after="0"/>
            </w:pPr>
            <w:r>
              <w:rPr>
                <w:rFonts w:ascii="Calibri" w:hAnsi="Calibri"/>
                <w:sz w:val="14"/>
              </w:rPr>
              <w:t>True</w:t>
            </w:r>
          </w:p>
        </w:tc>
        <w:tc>
          <w:tcPr>
            <w:tcW w:type="dxa" w:w="1170"/>
            <w:vAlign w:val="center"/>
            <w:tcMar>
              <w:top w:w="80" w:type="dxa"/>
              <w:start w:w="120" w:type="dxa"/>
              <w:bottom w:w="80" w:type="dxa"/>
              <w:end w:w="120" w:type="dxa"/>
            </w:tcMar>
          </w:tcPr>
          <w:p>
            <w:pPr>
              <w:spacing w:after="0"/>
            </w:pPr>
            <w:r>
              <w:rPr>
                <w:rFonts w:ascii="Calibri" w:hAnsi="Calibri"/>
                <w:sz w:val="14"/>
              </w:rPr>
              <w:t>external primary/sensitivity claim allowed</w:t>
            </w:r>
          </w:p>
        </w:tc>
        <w:tc>
          <w:tcPr>
            <w:tcW w:type="dxa" w:w="1170"/>
            <w:vAlign w:val="center"/>
            <w:tcMar>
              <w:top w:w="80" w:type="dxa"/>
              <w:start w:w="120" w:type="dxa"/>
              <w:bottom w:w="80" w:type="dxa"/>
              <w:end w:w="120" w:type="dxa"/>
            </w:tcMar>
          </w:tcPr>
          <w:p>
            <w:pPr>
              <w:spacing w:after="0"/>
            </w:pPr>
            <w:r>
              <w:rPr>
                <w:rFonts w:ascii="Calibri" w:hAnsi="Calibri"/>
                <w:sz w:val="14"/>
              </w:rPr>
            </w:r>
          </w:p>
        </w:tc>
      </w:tr>
    </w:tbl>
    <w:p>
      <w:pPr>
        <w:pStyle w:val="Heading2"/>
      </w:pPr>
      <w:r>
        <w:t>Table 3. DenseNet121 label-wise internal and external performance</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pPr>
            <w:r>
              <w:rPr>
                <w:rFonts w:ascii="Calibri" w:hAnsi="Calibri"/>
                <w:b/>
                <w:sz w:val="14"/>
              </w:rPr>
              <w:t>label</w:t>
            </w:r>
          </w:p>
        </w:tc>
        <w:tc>
          <w:tcPr>
            <w:tcW w:type="dxa" w:w="1040"/>
            <w:vAlign w:val="center"/>
            <w:tcMar>
              <w:top w:w="80" w:type="dxa"/>
              <w:start w:w="120" w:type="dxa"/>
              <w:bottom w:w="80" w:type="dxa"/>
              <w:end w:w="120" w:type="dxa"/>
            </w:tcMar>
            <w:shd w:fill="F2F4F7"/>
          </w:tcPr>
          <w:p>
            <w:pPr>
              <w:spacing w:after="0"/>
            </w:pPr>
            <w:r>
              <w:rPr>
                <w:rFonts w:ascii="Calibri" w:hAnsi="Calibri"/>
                <w:b/>
                <w:sz w:val="14"/>
              </w:rPr>
              <w:t>validation_threshold</w:t>
            </w:r>
          </w:p>
        </w:tc>
        <w:tc>
          <w:tcPr>
            <w:tcW w:type="dxa" w:w="1040"/>
            <w:vAlign w:val="center"/>
            <w:tcMar>
              <w:top w:w="80" w:type="dxa"/>
              <w:start w:w="120" w:type="dxa"/>
              <w:bottom w:w="80" w:type="dxa"/>
              <w:end w:w="120" w:type="dxa"/>
            </w:tcMar>
            <w:shd w:fill="F2F4F7"/>
          </w:tcPr>
          <w:p>
            <w:pPr>
              <w:spacing w:after="0"/>
            </w:pPr>
            <w:r>
              <w:rPr>
                <w:rFonts w:ascii="Calibri" w:hAnsi="Calibri"/>
                <w:b/>
                <w:sz w:val="14"/>
              </w:rPr>
              <w:t>internal_prevalence</w:t>
            </w:r>
          </w:p>
        </w:tc>
        <w:tc>
          <w:tcPr>
            <w:tcW w:type="dxa" w:w="1040"/>
            <w:vAlign w:val="center"/>
            <w:tcMar>
              <w:top w:w="80" w:type="dxa"/>
              <w:start w:w="120" w:type="dxa"/>
              <w:bottom w:w="80" w:type="dxa"/>
              <w:end w:w="120" w:type="dxa"/>
            </w:tcMar>
            <w:shd w:fill="F2F4F7"/>
          </w:tcPr>
          <w:p>
            <w:pPr>
              <w:spacing w:after="0"/>
            </w:pPr>
            <w:r>
              <w:rPr>
                <w:rFonts w:ascii="Calibri" w:hAnsi="Calibri"/>
                <w:b/>
                <w:sz w:val="14"/>
              </w:rPr>
              <w:t>external_prevalence</w:t>
            </w:r>
          </w:p>
        </w:tc>
        <w:tc>
          <w:tcPr>
            <w:tcW w:type="dxa" w:w="1040"/>
            <w:vAlign w:val="center"/>
            <w:tcMar>
              <w:top w:w="80" w:type="dxa"/>
              <w:start w:w="120" w:type="dxa"/>
              <w:bottom w:w="80" w:type="dxa"/>
              <w:end w:w="120" w:type="dxa"/>
            </w:tcMar>
            <w:shd w:fill="F2F4F7"/>
          </w:tcPr>
          <w:p>
            <w:pPr>
              <w:spacing w:after="0"/>
            </w:pPr>
            <w:r>
              <w:rPr>
                <w:rFonts w:ascii="Calibri" w:hAnsi="Calibri"/>
                <w:b/>
                <w:sz w:val="14"/>
              </w:rPr>
              <w:t>internal_AUROC_95CI</w:t>
            </w:r>
          </w:p>
        </w:tc>
        <w:tc>
          <w:tcPr>
            <w:tcW w:type="dxa" w:w="1040"/>
            <w:vAlign w:val="center"/>
            <w:tcMar>
              <w:top w:w="80" w:type="dxa"/>
              <w:start w:w="120" w:type="dxa"/>
              <w:bottom w:w="80" w:type="dxa"/>
              <w:end w:w="120" w:type="dxa"/>
            </w:tcMar>
            <w:shd w:fill="F2F4F7"/>
          </w:tcPr>
          <w:p>
            <w:pPr>
              <w:spacing w:after="0"/>
            </w:pPr>
            <w:r>
              <w:rPr>
                <w:rFonts w:ascii="Calibri" w:hAnsi="Calibri"/>
                <w:b/>
                <w:sz w:val="14"/>
              </w:rPr>
              <w:t>external_AUROC_95CI</w:t>
            </w:r>
          </w:p>
        </w:tc>
        <w:tc>
          <w:tcPr>
            <w:tcW w:type="dxa" w:w="1040"/>
            <w:vAlign w:val="center"/>
            <w:tcMar>
              <w:top w:w="80" w:type="dxa"/>
              <w:start w:w="120" w:type="dxa"/>
              <w:bottom w:w="80" w:type="dxa"/>
              <w:end w:w="120" w:type="dxa"/>
            </w:tcMar>
            <w:shd w:fill="F2F4F7"/>
          </w:tcPr>
          <w:p>
            <w:pPr>
              <w:spacing w:after="0"/>
            </w:pPr>
            <w:r>
              <w:rPr>
                <w:rFonts w:ascii="Calibri" w:hAnsi="Calibri"/>
                <w:b/>
                <w:sz w:val="14"/>
              </w:rPr>
              <w:t>internal_AUPRC_95CI</w:t>
            </w:r>
          </w:p>
        </w:tc>
        <w:tc>
          <w:tcPr>
            <w:tcW w:type="dxa" w:w="1040"/>
            <w:vAlign w:val="center"/>
            <w:tcMar>
              <w:top w:w="80" w:type="dxa"/>
              <w:start w:w="120" w:type="dxa"/>
              <w:bottom w:w="80" w:type="dxa"/>
              <w:end w:w="120" w:type="dxa"/>
            </w:tcMar>
            <w:shd w:fill="F2F4F7"/>
          </w:tcPr>
          <w:p>
            <w:pPr>
              <w:spacing w:after="0"/>
            </w:pPr>
            <w:r>
              <w:rPr>
                <w:rFonts w:ascii="Calibri" w:hAnsi="Calibri"/>
                <w:b/>
                <w:sz w:val="14"/>
              </w:rPr>
              <w:t>external_AUPRC_95CI</w:t>
            </w:r>
          </w:p>
        </w:tc>
        <w:tc>
          <w:tcPr>
            <w:tcW w:type="dxa" w:w="1040"/>
            <w:vAlign w:val="center"/>
            <w:tcMar>
              <w:top w:w="80" w:type="dxa"/>
              <w:start w:w="120" w:type="dxa"/>
              <w:bottom w:w="80" w:type="dxa"/>
              <w:end w:w="120" w:type="dxa"/>
            </w:tcMar>
            <w:shd w:fill="F2F4F7"/>
          </w:tcPr>
          <w:p>
            <w:pPr>
              <w:spacing w:after="0"/>
            </w:pPr>
            <w:r>
              <w:rPr>
                <w:rFonts w:ascii="Calibri" w:hAnsi="Calibri"/>
                <w:b/>
                <w:sz w:val="14"/>
              </w:rPr>
              <w:t>external_status</w:t>
            </w:r>
          </w:p>
        </w:tc>
      </w:tr>
      <w:tr>
        <w:tc>
          <w:tcPr>
            <w:tcW w:type="dxa" w:w="1040"/>
            <w:vAlign w:val="center"/>
            <w:tcMar>
              <w:top w:w="80" w:type="dxa"/>
              <w:start w:w="120" w:type="dxa"/>
              <w:bottom w:w="80" w:type="dxa"/>
              <w:end w:w="120" w:type="dxa"/>
            </w:tcMar>
          </w:tcPr>
          <w:p>
            <w:pPr>
              <w:spacing w:after="0"/>
            </w:pPr>
            <w:r>
              <w:rPr>
                <w:rFonts w:ascii="Calibri" w:hAnsi="Calibri"/>
                <w:sz w:val="14"/>
              </w:rPr>
              <w:t>Atelectasis</w:t>
            </w:r>
          </w:p>
        </w:tc>
        <w:tc>
          <w:tcPr>
            <w:tcW w:type="dxa" w:w="1040"/>
            <w:vAlign w:val="center"/>
            <w:tcMar>
              <w:top w:w="80" w:type="dxa"/>
              <w:start w:w="120" w:type="dxa"/>
              <w:bottom w:w="80" w:type="dxa"/>
              <w:end w:w="120" w:type="dxa"/>
            </w:tcMar>
          </w:tcPr>
          <w:p>
            <w:pPr>
              <w:spacing w:after="0"/>
            </w:pPr>
            <w:r>
              <w:rPr>
                <w:rFonts w:ascii="Calibri" w:hAnsi="Calibri"/>
                <w:sz w:val="14"/>
              </w:rPr>
              <w:t>0.660</w:t>
            </w:r>
          </w:p>
        </w:tc>
        <w:tc>
          <w:tcPr>
            <w:tcW w:type="dxa" w:w="1040"/>
            <w:vAlign w:val="center"/>
            <w:tcMar>
              <w:top w:w="80" w:type="dxa"/>
              <w:start w:w="120" w:type="dxa"/>
              <w:bottom w:w="80" w:type="dxa"/>
              <w:end w:w="120" w:type="dxa"/>
            </w:tcMar>
          </w:tcPr>
          <w:p>
            <w:pPr>
              <w:spacing w:after="0"/>
            </w:pPr>
            <w:r>
              <w:rPr>
                <w:rFonts w:ascii="Calibri" w:hAnsi="Calibri"/>
                <w:sz w:val="14"/>
              </w:rPr>
              <w:t>0.120</w:t>
            </w:r>
          </w:p>
        </w:tc>
        <w:tc>
          <w:tcPr>
            <w:tcW w:type="dxa" w:w="1040"/>
            <w:vAlign w:val="center"/>
            <w:tcMar>
              <w:top w:w="80" w:type="dxa"/>
              <w:start w:w="120" w:type="dxa"/>
              <w:bottom w:w="80" w:type="dxa"/>
              <w:end w:w="120" w:type="dxa"/>
            </w:tcMar>
          </w:tcPr>
          <w:p>
            <w:pPr>
              <w:spacing w:after="0"/>
            </w:pPr>
            <w:r>
              <w:rPr>
                <w:rFonts w:ascii="Calibri" w:hAnsi="Calibri"/>
                <w:sz w:val="14"/>
              </w:rPr>
              <w:t>0.131</w:t>
            </w:r>
          </w:p>
        </w:tc>
        <w:tc>
          <w:tcPr>
            <w:tcW w:type="dxa" w:w="1040"/>
            <w:vAlign w:val="center"/>
            <w:tcMar>
              <w:top w:w="80" w:type="dxa"/>
              <w:start w:w="120" w:type="dxa"/>
              <w:bottom w:w="80" w:type="dxa"/>
              <w:end w:w="120" w:type="dxa"/>
            </w:tcMar>
          </w:tcPr>
          <w:p>
            <w:pPr>
              <w:spacing w:after="0"/>
            </w:pPr>
            <w:r>
              <w:rPr>
                <w:rFonts w:ascii="Calibri" w:hAnsi="Calibri"/>
                <w:sz w:val="14"/>
              </w:rPr>
              <w:t>0.679 (0.616-0.743)</w:t>
            </w:r>
          </w:p>
        </w:tc>
        <w:tc>
          <w:tcPr>
            <w:tcW w:type="dxa" w:w="1040"/>
            <w:vAlign w:val="center"/>
            <w:tcMar>
              <w:top w:w="80" w:type="dxa"/>
              <w:start w:w="120" w:type="dxa"/>
              <w:bottom w:w="80" w:type="dxa"/>
              <w:end w:w="120" w:type="dxa"/>
            </w:tcMar>
          </w:tcPr>
          <w:p>
            <w:pPr>
              <w:spacing w:after="0"/>
            </w:pPr>
            <w:r>
              <w:rPr>
                <w:rFonts w:ascii="Calibri" w:hAnsi="Calibri"/>
                <w:sz w:val="14"/>
              </w:rPr>
              <w:t>0.617 (0.577-0.658)</w:t>
            </w:r>
          </w:p>
        </w:tc>
        <w:tc>
          <w:tcPr>
            <w:tcW w:type="dxa" w:w="1040"/>
            <w:vAlign w:val="center"/>
            <w:tcMar>
              <w:top w:w="80" w:type="dxa"/>
              <w:start w:w="120" w:type="dxa"/>
              <w:bottom w:w="80" w:type="dxa"/>
              <w:end w:w="120" w:type="dxa"/>
            </w:tcMar>
          </w:tcPr>
          <w:p>
            <w:pPr>
              <w:spacing w:after="0"/>
            </w:pPr>
            <w:r>
              <w:rPr>
                <w:rFonts w:ascii="Calibri" w:hAnsi="Calibri"/>
                <w:sz w:val="14"/>
              </w:rPr>
              <w:t>0.222 (0.169-0.306)</w:t>
            </w:r>
          </w:p>
        </w:tc>
        <w:tc>
          <w:tcPr>
            <w:tcW w:type="dxa" w:w="1040"/>
            <w:vAlign w:val="center"/>
            <w:tcMar>
              <w:top w:w="80" w:type="dxa"/>
              <w:start w:w="120" w:type="dxa"/>
              <w:bottom w:w="80" w:type="dxa"/>
              <w:end w:w="120" w:type="dxa"/>
            </w:tcMar>
          </w:tcPr>
          <w:p>
            <w:pPr>
              <w:spacing w:after="0"/>
            </w:pPr>
            <w:r>
              <w:rPr>
                <w:rFonts w:ascii="Calibri" w:hAnsi="Calibri"/>
                <w:sz w:val="14"/>
              </w:rPr>
              <w:t>0.157 (0.132-0.194)</w:t>
            </w:r>
          </w:p>
        </w:tc>
        <w:tc>
          <w:tcPr>
            <w:tcW w:type="dxa" w:w="1040"/>
            <w:vAlign w:val="center"/>
            <w:tcMar>
              <w:top w:w="80" w:type="dxa"/>
              <w:start w:w="120" w:type="dxa"/>
              <w:bottom w:w="80" w:type="dxa"/>
              <w:end w:w="120" w:type="dxa"/>
            </w:tcMar>
          </w:tcPr>
          <w:p>
            <w:pPr>
              <w:spacing w:after="0"/>
            </w:pPr>
            <w:r>
              <w:rPr>
                <w:rFonts w:ascii="Calibri" w:hAnsi="Calibri"/>
                <w:sz w:val="14"/>
              </w:rPr>
              <w:t>evaluable</w:t>
            </w:r>
          </w:p>
        </w:tc>
      </w:tr>
      <w:tr>
        <w:tc>
          <w:tcPr>
            <w:tcW w:type="dxa" w:w="1040"/>
            <w:vAlign w:val="center"/>
            <w:tcMar>
              <w:top w:w="80" w:type="dxa"/>
              <w:start w:w="120" w:type="dxa"/>
              <w:bottom w:w="80" w:type="dxa"/>
              <w:end w:w="120" w:type="dxa"/>
            </w:tcMar>
          </w:tcPr>
          <w:p>
            <w:pPr>
              <w:spacing w:after="0"/>
            </w:pPr>
            <w:r>
              <w:rPr>
                <w:rFonts w:ascii="Calibri" w:hAnsi="Calibri"/>
                <w:sz w:val="14"/>
              </w:rPr>
              <w:t>Cardiomegaly</w:t>
            </w:r>
          </w:p>
        </w:tc>
        <w:tc>
          <w:tcPr>
            <w:tcW w:type="dxa" w:w="1040"/>
            <w:vAlign w:val="center"/>
            <w:tcMar>
              <w:top w:w="80" w:type="dxa"/>
              <w:start w:w="120" w:type="dxa"/>
              <w:bottom w:w="80" w:type="dxa"/>
              <w:end w:w="120" w:type="dxa"/>
            </w:tcMar>
          </w:tcPr>
          <w:p>
            <w:pPr>
              <w:spacing w:after="0"/>
            </w:pPr>
            <w:r>
              <w:rPr>
                <w:rFonts w:ascii="Calibri" w:hAnsi="Calibri"/>
                <w:sz w:val="14"/>
              </w:rPr>
              <w:t>0.750</w:t>
            </w:r>
          </w:p>
        </w:tc>
        <w:tc>
          <w:tcPr>
            <w:tcW w:type="dxa" w:w="1040"/>
            <w:vAlign w:val="center"/>
            <w:tcMar>
              <w:top w:w="80" w:type="dxa"/>
              <w:start w:w="120" w:type="dxa"/>
              <w:bottom w:w="80" w:type="dxa"/>
              <w:end w:w="120" w:type="dxa"/>
            </w:tcMar>
          </w:tcPr>
          <w:p>
            <w:pPr>
              <w:spacing w:after="0"/>
            </w:pPr>
            <w:r>
              <w:rPr>
                <w:rFonts w:ascii="Calibri" w:hAnsi="Calibri"/>
                <w:sz w:val="14"/>
              </w:rPr>
              <w:t>0.035</w:t>
            </w:r>
          </w:p>
        </w:tc>
        <w:tc>
          <w:tcPr>
            <w:tcW w:type="dxa" w:w="1040"/>
            <w:vAlign w:val="center"/>
            <w:tcMar>
              <w:top w:w="80" w:type="dxa"/>
              <w:start w:w="120" w:type="dxa"/>
              <w:bottom w:w="80" w:type="dxa"/>
              <w:end w:w="120" w:type="dxa"/>
            </w:tcMar>
          </w:tcPr>
          <w:p>
            <w:pPr>
              <w:spacing w:after="0"/>
            </w:pPr>
            <w:r>
              <w:rPr>
                <w:rFonts w:ascii="Calibri" w:hAnsi="Calibri"/>
                <w:sz w:val="14"/>
              </w:rPr>
              <w:t>0.276</w:t>
            </w:r>
          </w:p>
        </w:tc>
        <w:tc>
          <w:tcPr>
            <w:tcW w:type="dxa" w:w="1040"/>
            <w:vAlign w:val="center"/>
            <w:tcMar>
              <w:top w:w="80" w:type="dxa"/>
              <w:start w:w="120" w:type="dxa"/>
              <w:bottom w:w="80" w:type="dxa"/>
              <w:end w:w="120" w:type="dxa"/>
            </w:tcMar>
          </w:tcPr>
          <w:p>
            <w:pPr>
              <w:spacing w:after="0"/>
            </w:pPr>
            <w:r>
              <w:rPr>
                <w:rFonts w:ascii="Calibri" w:hAnsi="Calibri"/>
                <w:sz w:val="14"/>
              </w:rPr>
              <w:t>0.675 (0.560-0.771)</w:t>
            </w:r>
          </w:p>
        </w:tc>
        <w:tc>
          <w:tcPr>
            <w:tcW w:type="dxa" w:w="1040"/>
            <w:vAlign w:val="center"/>
            <w:tcMar>
              <w:top w:w="80" w:type="dxa"/>
              <w:start w:w="120" w:type="dxa"/>
              <w:bottom w:w="80" w:type="dxa"/>
              <w:end w:w="120" w:type="dxa"/>
            </w:tcMar>
          </w:tcPr>
          <w:p>
            <w:pPr>
              <w:spacing w:after="0"/>
            </w:pPr>
            <w:r>
              <w:rPr>
                <w:rFonts w:ascii="Calibri" w:hAnsi="Calibri"/>
                <w:sz w:val="14"/>
              </w:rPr>
              <w:t>0.780 (0.752-0.810)</w:t>
            </w:r>
          </w:p>
        </w:tc>
        <w:tc>
          <w:tcPr>
            <w:tcW w:type="dxa" w:w="1040"/>
            <w:vAlign w:val="center"/>
            <w:tcMar>
              <w:top w:w="80" w:type="dxa"/>
              <w:start w:w="120" w:type="dxa"/>
              <w:bottom w:w="80" w:type="dxa"/>
              <w:end w:w="120" w:type="dxa"/>
            </w:tcMar>
          </w:tcPr>
          <w:p>
            <w:pPr>
              <w:spacing w:after="0"/>
            </w:pPr>
            <w:r>
              <w:rPr>
                <w:rFonts w:ascii="Calibri" w:hAnsi="Calibri"/>
                <w:sz w:val="14"/>
              </w:rPr>
              <w:t>0.119 (0.043-0.240)</w:t>
            </w:r>
          </w:p>
        </w:tc>
        <w:tc>
          <w:tcPr>
            <w:tcW w:type="dxa" w:w="1040"/>
            <w:vAlign w:val="center"/>
            <w:tcMar>
              <w:top w:w="80" w:type="dxa"/>
              <w:start w:w="120" w:type="dxa"/>
              <w:bottom w:w="80" w:type="dxa"/>
              <w:end w:w="120" w:type="dxa"/>
            </w:tcMar>
          </w:tcPr>
          <w:p>
            <w:pPr>
              <w:spacing w:after="0"/>
            </w:pPr>
            <w:r>
              <w:rPr>
                <w:rFonts w:ascii="Calibri" w:hAnsi="Calibri"/>
                <w:sz w:val="14"/>
              </w:rPr>
              <w:t>0.565 (0.505-0.625)</w:t>
            </w:r>
          </w:p>
        </w:tc>
        <w:tc>
          <w:tcPr>
            <w:tcW w:type="dxa" w:w="1040"/>
            <w:vAlign w:val="center"/>
            <w:tcMar>
              <w:top w:w="80" w:type="dxa"/>
              <w:start w:w="120" w:type="dxa"/>
              <w:bottom w:w="80" w:type="dxa"/>
              <w:end w:w="120" w:type="dxa"/>
            </w:tcMar>
          </w:tcPr>
          <w:p>
            <w:pPr>
              <w:spacing w:after="0"/>
            </w:pPr>
            <w:r>
              <w:rPr>
                <w:rFonts w:ascii="Calibri" w:hAnsi="Calibri"/>
                <w:sz w:val="14"/>
              </w:rPr>
              <w:t>evaluable</w:t>
            </w:r>
          </w:p>
        </w:tc>
      </w:tr>
      <w:tr>
        <w:tc>
          <w:tcPr>
            <w:tcW w:type="dxa" w:w="1040"/>
            <w:vAlign w:val="center"/>
            <w:tcMar>
              <w:top w:w="80" w:type="dxa"/>
              <w:start w:w="120" w:type="dxa"/>
              <w:bottom w:w="80" w:type="dxa"/>
              <w:end w:w="120" w:type="dxa"/>
            </w:tcMar>
          </w:tcPr>
          <w:p>
            <w:pPr>
              <w:spacing w:after="0"/>
            </w:pPr>
            <w:r>
              <w:rPr>
                <w:rFonts w:ascii="Calibri" w:hAnsi="Calibri"/>
                <w:sz w:val="14"/>
              </w:rPr>
              <w:t>Pleural Effusion</w:t>
            </w:r>
          </w:p>
        </w:tc>
        <w:tc>
          <w:tcPr>
            <w:tcW w:type="dxa" w:w="1040"/>
            <w:vAlign w:val="center"/>
            <w:tcMar>
              <w:top w:w="80" w:type="dxa"/>
              <w:start w:w="120" w:type="dxa"/>
              <w:bottom w:w="80" w:type="dxa"/>
              <w:end w:w="120" w:type="dxa"/>
            </w:tcMar>
          </w:tcPr>
          <w:p>
            <w:pPr>
              <w:spacing w:after="0"/>
            </w:pPr>
            <w:r>
              <w:rPr>
                <w:rFonts w:ascii="Calibri" w:hAnsi="Calibri"/>
                <w:sz w:val="14"/>
              </w:rPr>
              <w:t>0.550</w:t>
            </w:r>
          </w:p>
        </w:tc>
        <w:tc>
          <w:tcPr>
            <w:tcW w:type="dxa" w:w="1040"/>
            <w:vAlign w:val="center"/>
            <w:tcMar>
              <w:top w:w="80" w:type="dxa"/>
              <w:start w:w="120" w:type="dxa"/>
              <w:bottom w:w="80" w:type="dxa"/>
              <w:end w:w="120" w:type="dxa"/>
            </w:tcMar>
          </w:tcPr>
          <w:p>
            <w:pPr>
              <w:spacing w:after="0"/>
            </w:pPr>
            <w:r>
              <w:rPr>
                <w:rFonts w:ascii="Calibri" w:hAnsi="Calibri"/>
                <w:sz w:val="14"/>
              </w:rPr>
              <w:t>0.147</w:t>
            </w:r>
          </w:p>
        </w:tc>
        <w:tc>
          <w:tcPr>
            <w:tcW w:type="dxa" w:w="1040"/>
            <w:vAlign w:val="center"/>
            <w:tcMar>
              <w:top w:w="80" w:type="dxa"/>
              <w:start w:w="120" w:type="dxa"/>
              <w:bottom w:w="80" w:type="dxa"/>
              <w:end w:w="120" w:type="dxa"/>
            </w:tcMar>
          </w:tcPr>
          <w:p>
            <w:pPr>
              <w:spacing w:after="0"/>
            </w:pPr>
            <w:r>
              <w:rPr>
                <w:rFonts w:ascii="Calibri" w:hAnsi="Calibri"/>
                <w:sz w:val="14"/>
              </w:rPr>
              <w:t>0.288</w:t>
            </w:r>
          </w:p>
        </w:tc>
        <w:tc>
          <w:tcPr>
            <w:tcW w:type="dxa" w:w="1040"/>
            <w:vAlign w:val="center"/>
            <w:tcMar>
              <w:top w:w="80" w:type="dxa"/>
              <w:start w:w="120" w:type="dxa"/>
              <w:bottom w:w="80" w:type="dxa"/>
              <w:end w:w="120" w:type="dxa"/>
            </w:tcMar>
          </w:tcPr>
          <w:p>
            <w:pPr>
              <w:spacing w:after="0"/>
            </w:pPr>
            <w:r>
              <w:rPr>
                <w:rFonts w:ascii="Calibri" w:hAnsi="Calibri"/>
                <w:sz w:val="14"/>
              </w:rPr>
              <w:t>0.709 (0.650-0.763)</w:t>
            </w:r>
          </w:p>
        </w:tc>
        <w:tc>
          <w:tcPr>
            <w:tcW w:type="dxa" w:w="1040"/>
            <w:vAlign w:val="center"/>
            <w:tcMar>
              <w:top w:w="80" w:type="dxa"/>
              <w:start w:w="120" w:type="dxa"/>
              <w:bottom w:w="80" w:type="dxa"/>
              <w:end w:w="120" w:type="dxa"/>
            </w:tcMar>
          </w:tcPr>
          <w:p>
            <w:pPr>
              <w:spacing w:after="0"/>
            </w:pPr>
            <w:r>
              <w:rPr>
                <w:rFonts w:ascii="Calibri" w:hAnsi="Calibri"/>
                <w:sz w:val="14"/>
              </w:rPr>
              <w:t>0.811 (0.779-0.838)</w:t>
            </w:r>
          </w:p>
        </w:tc>
        <w:tc>
          <w:tcPr>
            <w:tcW w:type="dxa" w:w="1040"/>
            <w:vAlign w:val="center"/>
            <w:tcMar>
              <w:top w:w="80" w:type="dxa"/>
              <w:start w:w="120" w:type="dxa"/>
              <w:bottom w:w="80" w:type="dxa"/>
              <w:end w:w="120" w:type="dxa"/>
            </w:tcMar>
          </w:tcPr>
          <w:p>
            <w:pPr>
              <w:spacing w:after="0"/>
            </w:pPr>
            <w:r>
              <w:rPr>
                <w:rFonts w:ascii="Calibri" w:hAnsi="Calibri"/>
                <w:sz w:val="14"/>
              </w:rPr>
              <w:t>0.335 (0.258-0.431)</w:t>
            </w:r>
          </w:p>
        </w:tc>
        <w:tc>
          <w:tcPr>
            <w:tcW w:type="dxa" w:w="1040"/>
            <w:vAlign w:val="center"/>
            <w:tcMar>
              <w:top w:w="80" w:type="dxa"/>
              <w:start w:w="120" w:type="dxa"/>
              <w:bottom w:w="80" w:type="dxa"/>
              <w:end w:w="120" w:type="dxa"/>
            </w:tcMar>
          </w:tcPr>
          <w:p>
            <w:pPr>
              <w:spacing w:after="0"/>
            </w:pPr>
            <w:r>
              <w:rPr>
                <w:rFonts w:ascii="Calibri" w:hAnsi="Calibri"/>
                <w:sz w:val="14"/>
              </w:rPr>
              <w:t>0.637 (0.580-0.692)</w:t>
            </w:r>
          </w:p>
        </w:tc>
        <w:tc>
          <w:tcPr>
            <w:tcW w:type="dxa" w:w="1040"/>
            <w:vAlign w:val="center"/>
            <w:tcMar>
              <w:top w:w="80" w:type="dxa"/>
              <w:start w:w="120" w:type="dxa"/>
              <w:bottom w:w="80" w:type="dxa"/>
              <w:end w:w="120" w:type="dxa"/>
            </w:tcMar>
          </w:tcPr>
          <w:p>
            <w:pPr>
              <w:spacing w:after="0"/>
            </w:pPr>
            <w:r>
              <w:rPr>
                <w:rFonts w:ascii="Calibri" w:hAnsi="Calibri"/>
                <w:sz w:val="14"/>
              </w:rPr>
              <w:t>evaluable</w:t>
            </w:r>
          </w:p>
        </w:tc>
      </w:tr>
      <w:tr>
        <w:tc>
          <w:tcPr>
            <w:tcW w:type="dxa" w:w="1040"/>
            <w:vAlign w:val="center"/>
            <w:tcMar>
              <w:top w:w="80" w:type="dxa"/>
              <w:start w:w="120" w:type="dxa"/>
              <w:bottom w:w="80" w:type="dxa"/>
              <w:end w:w="120" w:type="dxa"/>
            </w:tcMar>
          </w:tcPr>
          <w:p>
            <w:pPr>
              <w:spacing w:after="0"/>
            </w:pPr>
            <w:r>
              <w:rPr>
                <w:rFonts w:ascii="Calibri" w:hAnsi="Calibri"/>
                <w:sz w:val="14"/>
              </w:rPr>
              <w:t>Pneumothorax</w:t>
            </w:r>
          </w:p>
        </w:tc>
        <w:tc>
          <w:tcPr>
            <w:tcW w:type="dxa" w:w="1040"/>
            <w:vAlign w:val="center"/>
            <w:tcMar>
              <w:top w:w="80" w:type="dxa"/>
              <w:start w:w="120" w:type="dxa"/>
              <w:bottom w:w="80" w:type="dxa"/>
              <w:end w:w="120" w:type="dxa"/>
            </w:tcMar>
          </w:tcPr>
          <w:p>
            <w:pPr>
              <w:spacing w:after="0"/>
            </w:pPr>
            <w:r>
              <w:rPr>
                <w:rFonts w:ascii="Calibri" w:hAnsi="Calibri"/>
                <w:sz w:val="14"/>
              </w:rPr>
              <w:t>0.610</w:t>
            </w:r>
          </w:p>
        </w:tc>
        <w:tc>
          <w:tcPr>
            <w:tcW w:type="dxa" w:w="1040"/>
            <w:vAlign w:val="center"/>
            <w:tcMar>
              <w:top w:w="80" w:type="dxa"/>
              <w:start w:w="120" w:type="dxa"/>
              <w:bottom w:w="80" w:type="dxa"/>
              <w:end w:w="120" w:type="dxa"/>
            </w:tcMar>
          </w:tcPr>
          <w:p>
            <w:pPr>
              <w:spacing w:after="0"/>
            </w:pPr>
            <w:r>
              <w:rPr>
                <w:rFonts w:ascii="Calibri" w:hAnsi="Calibri"/>
                <w:sz w:val="14"/>
              </w:rPr>
              <w:t>0.057</w:t>
            </w:r>
          </w:p>
        </w:tc>
        <w:tc>
          <w:tcPr>
            <w:tcW w:type="dxa" w:w="1040"/>
            <w:vAlign w:val="center"/>
            <w:tcMar>
              <w:top w:w="80" w:type="dxa"/>
              <w:start w:w="120" w:type="dxa"/>
              <w:bottom w:w="80" w:type="dxa"/>
              <w:end w:w="120" w:type="dxa"/>
            </w:tcMar>
          </w:tcPr>
          <w:p>
            <w:pPr>
              <w:spacing w:after="0"/>
            </w:pPr>
            <w:r>
              <w:rPr>
                <w:rFonts w:ascii="Calibri" w:hAnsi="Calibri"/>
                <w:sz w:val="14"/>
              </w:rPr>
              <w:t>0.059</w:t>
            </w:r>
          </w:p>
        </w:tc>
        <w:tc>
          <w:tcPr>
            <w:tcW w:type="dxa" w:w="1040"/>
            <w:vAlign w:val="center"/>
            <w:tcMar>
              <w:top w:w="80" w:type="dxa"/>
              <w:start w:w="120" w:type="dxa"/>
              <w:bottom w:w="80" w:type="dxa"/>
              <w:end w:w="120" w:type="dxa"/>
            </w:tcMar>
          </w:tcPr>
          <w:p>
            <w:pPr>
              <w:spacing w:after="0"/>
            </w:pPr>
            <w:r>
              <w:rPr>
                <w:rFonts w:ascii="Calibri" w:hAnsi="Calibri"/>
                <w:sz w:val="14"/>
              </w:rPr>
              <w:t>0.646 (0.535-0.754)</w:t>
            </w:r>
          </w:p>
        </w:tc>
        <w:tc>
          <w:tcPr>
            <w:tcW w:type="dxa" w:w="1040"/>
            <w:vAlign w:val="center"/>
            <w:tcMar>
              <w:top w:w="80" w:type="dxa"/>
              <w:start w:w="120" w:type="dxa"/>
              <w:bottom w:w="80" w:type="dxa"/>
              <w:end w:w="120" w:type="dxa"/>
            </w:tcMar>
          </w:tcPr>
          <w:p>
            <w:pPr>
              <w:spacing w:after="0"/>
            </w:pPr>
            <w:r>
              <w:rPr>
                <w:rFonts w:ascii="Calibri" w:hAnsi="Calibri"/>
                <w:sz w:val="14"/>
              </w:rPr>
              <w:t>0.657 (0.598-0.718)</w:t>
            </w:r>
          </w:p>
        </w:tc>
        <w:tc>
          <w:tcPr>
            <w:tcW w:type="dxa" w:w="1040"/>
            <w:vAlign w:val="center"/>
            <w:tcMar>
              <w:top w:w="80" w:type="dxa"/>
              <w:start w:w="120" w:type="dxa"/>
              <w:bottom w:w="80" w:type="dxa"/>
              <w:end w:w="120" w:type="dxa"/>
            </w:tcMar>
          </w:tcPr>
          <w:p>
            <w:pPr>
              <w:spacing w:after="0"/>
            </w:pPr>
            <w:r>
              <w:rPr>
                <w:rFonts w:ascii="Calibri" w:hAnsi="Calibri"/>
                <w:sz w:val="14"/>
              </w:rPr>
              <w:t>0.198 (0.085-0.366)</w:t>
            </w:r>
          </w:p>
        </w:tc>
        <w:tc>
          <w:tcPr>
            <w:tcW w:type="dxa" w:w="1040"/>
            <w:vAlign w:val="center"/>
            <w:tcMar>
              <w:top w:w="80" w:type="dxa"/>
              <w:start w:w="120" w:type="dxa"/>
              <w:bottom w:w="80" w:type="dxa"/>
              <w:end w:w="120" w:type="dxa"/>
            </w:tcMar>
          </w:tcPr>
          <w:p>
            <w:pPr>
              <w:spacing w:after="0"/>
            </w:pPr>
            <w:r>
              <w:rPr>
                <w:rFonts w:ascii="Calibri" w:hAnsi="Calibri"/>
                <w:sz w:val="14"/>
              </w:rPr>
              <w:t>0.092 (0.066-0.135)</w:t>
            </w:r>
          </w:p>
        </w:tc>
        <w:tc>
          <w:tcPr>
            <w:tcW w:type="dxa" w:w="1040"/>
            <w:vAlign w:val="center"/>
            <w:tcMar>
              <w:top w:w="80" w:type="dxa"/>
              <w:start w:w="120" w:type="dxa"/>
              <w:bottom w:w="80" w:type="dxa"/>
              <w:end w:w="120" w:type="dxa"/>
            </w:tcMar>
          </w:tcPr>
          <w:p>
            <w:pPr>
              <w:spacing w:after="0"/>
            </w:pPr>
            <w:r>
              <w:rPr>
                <w:rFonts w:ascii="Calibri" w:hAnsi="Calibri"/>
                <w:sz w:val="14"/>
              </w:rPr>
              <w:t>evaluable</w:t>
            </w:r>
          </w:p>
        </w:tc>
      </w:tr>
      <w:tr>
        <w:tc>
          <w:tcPr>
            <w:tcW w:type="dxa" w:w="1040"/>
            <w:vAlign w:val="center"/>
            <w:tcMar>
              <w:top w:w="80" w:type="dxa"/>
              <w:start w:w="120" w:type="dxa"/>
              <w:bottom w:w="80" w:type="dxa"/>
              <w:end w:w="120" w:type="dxa"/>
            </w:tcMar>
          </w:tcPr>
          <w:p>
            <w:pPr>
              <w:spacing w:after="0"/>
            </w:pPr>
            <w:r>
              <w:rPr>
                <w:rFonts w:ascii="Calibri" w:hAnsi="Calibri"/>
                <w:sz w:val="14"/>
              </w:rPr>
              <w:t>Consolidation</w:t>
            </w:r>
          </w:p>
        </w:tc>
        <w:tc>
          <w:tcPr>
            <w:tcW w:type="dxa" w:w="1040"/>
            <w:vAlign w:val="center"/>
            <w:tcMar>
              <w:top w:w="80" w:type="dxa"/>
              <w:start w:w="120" w:type="dxa"/>
              <w:bottom w:w="80" w:type="dxa"/>
              <w:end w:w="120" w:type="dxa"/>
            </w:tcMar>
          </w:tcPr>
          <w:p>
            <w:pPr>
              <w:spacing w:after="0"/>
            </w:pPr>
            <w:r>
              <w:rPr>
                <w:rFonts w:ascii="Calibri" w:hAnsi="Calibri"/>
                <w:sz w:val="14"/>
              </w:rPr>
              <w:t>0.680</w:t>
            </w:r>
          </w:p>
        </w:tc>
        <w:tc>
          <w:tcPr>
            <w:tcW w:type="dxa" w:w="1040"/>
            <w:vAlign w:val="center"/>
            <w:tcMar>
              <w:top w:w="80" w:type="dxa"/>
              <w:start w:w="120" w:type="dxa"/>
              <w:bottom w:w="80" w:type="dxa"/>
              <w:end w:w="120" w:type="dxa"/>
            </w:tcMar>
          </w:tcPr>
          <w:p>
            <w:pPr>
              <w:spacing w:after="0"/>
            </w:pPr>
            <w:r>
              <w:rPr>
                <w:rFonts w:ascii="Calibri" w:hAnsi="Calibri"/>
                <w:sz w:val="14"/>
              </w:rPr>
              <w:t>0.055</w:t>
            </w:r>
          </w:p>
        </w:tc>
        <w:tc>
          <w:tcPr>
            <w:tcW w:type="dxa" w:w="1040"/>
            <w:vAlign w:val="center"/>
            <w:tcMar>
              <w:top w:w="80" w:type="dxa"/>
              <w:start w:w="120" w:type="dxa"/>
              <w:bottom w:w="80" w:type="dxa"/>
              <w:end w:w="120" w:type="dxa"/>
            </w:tcMar>
          </w:tcPr>
          <w:p>
            <w:pPr>
              <w:spacing w:after="0"/>
            </w:pPr>
            <w:r>
              <w:rPr>
                <w:rFonts w:ascii="Calibri" w:hAnsi="Calibri"/>
                <w:sz w:val="14"/>
              </w:rPr>
              <w:t>0.175</w:t>
            </w:r>
          </w:p>
        </w:tc>
        <w:tc>
          <w:tcPr>
            <w:tcW w:type="dxa" w:w="1040"/>
            <w:vAlign w:val="center"/>
            <w:tcMar>
              <w:top w:w="80" w:type="dxa"/>
              <w:start w:w="120" w:type="dxa"/>
              <w:bottom w:w="80" w:type="dxa"/>
              <w:end w:w="120" w:type="dxa"/>
            </w:tcMar>
          </w:tcPr>
          <w:p>
            <w:pPr>
              <w:spacing w:after="0"/>
            </w:pPr>
            <w:r>
              <w:rPr>
                <w:rFonts w:ascii="Calibri" w:hAnsi="Calibri"/>
                <w:sz w:val="14"/>
              </w:rPr>
              <w:t>0.618 (0.532-0.695)</w:t>
            </w:r>
          </w:p>
        </w:tc>
        <w:tc>
          <w:tcPr>
            <w:tcW w:type="dxa" w:w="1040"/>
            <w:vAlign w:val="center"/>
            <w:tcMar>
              <w:top w:w="80" w:type="dxa"/>
              <w:start w:w="120" w:type="dxa"/>
              <w:bottom w:w="80" w:type="dxa"/>
              <w:end w:w="120" w:type="dxa"/>
            </w:tcMar>
          </w:tcPr>
          <w:p>
            <w:pPr>
              <w:spacing w:after="0"/>
            </w:pPr>
            <w:r>
              <w:rPr>
                <w:rFonts w:ascii="Calibri" w:hAnsi="Calibri"/>
                <w:sz w:val="14"/>
              </w:rPr>
              <w:t>0.745 (0.710-0.778)</w:t>
            </w:r>
          </w:p>
        </w:tc>
        <w:tc>
          <w:tcPr>
            <w:tcW w:type="dxa" w:w="1040"/>
            <w:vAlign w:val="center"/>
            <w:tcMar>
              <w:top w:w="80" w:type="dxa"/>
              <w:start w:w="120" w:type="dxa"/>
              <w:bottom w:w="80" w:type="dxa"/>
              <w:end w:w="120" w:type="dxa"/>
            </w:tcMar>
          </w:tcPr>
          <w:p>
            <w:pPr>
              <w:spacing w:after="0"/>
            </w:pPr>
            <w:r>
              <w:rPr>
                <w:rFonts w:ascii="Calibri" w:hAnsi="Calibri"/>
                <w:sz w:val="14"/>
              </w:rPr>
              <w:t>0.076 (0.053-0.127)</w:t>
            </w:r>
          </w:p>
        </w:tc>
        <w:tc>
          <w:tcPr>
            <w:tcW w:type="dxa" w:w="1040"/>
            <w:vAlign w:val="center"/>
            <w:tcMar>
              <w:top w:w="80" w:type="dxa"/>
              <w:start w:w="120" w:type="dxa"/>
              <w:bottom w:w="80" w:type="dxa"/>
              <w:end w:w="120" w:type="dxa"/>
            </w:tcMar>
          </w:tcPr>
          <w:p>
            <w:pPr>
              <w:spacing w:after="0"/>
            </w:pPr>
            <w:r>
              <w:rPr>
                <w:rFonts w:ascii="Calibri" w:hAnsi="Calibri"/>
                <w:sz w:val="14"/>
              </w:rPr>
              <w:t>0.374 (0.321-0.450)</w:t>
            </w:r>
          </w:p>
        </w:tc>
        <w:tc>
          <w:tcPr>
            <w:tcW w:type="dxa" w:w="1040"/>
            <w:vAlign w:val="center"/>
            <w:tcMar>
              <w:top w:w="80" w:type="dxa"/>
              <w:start w:w="120" w:type="dxa"/>
              <w:bottom w:w="80" w:type="dxa"/>
              <w:end w:w="120" w:type="dxa"/>
            </w:tcMar>
          </w:tcPr>
          <w:p>
            <w:pPr>
              <w:spacing w:after="0"/>
            </w:pPr>
            <w:r>
              <w:rPr>
                <w:rFonts w:ascii="Calibri" w:hAnsi="Calibri"/>
                <w:sz w:val="14"/>
              </w:rPr>
              <w:t>evaluable</w:t>
            </w:r>
          </w:p>
        </w:tc>
      </w:tr>
      <w:tr>
        <w:tc>
          <w:tcPr>
            <w:tcW w:type="dxa" w:w="1040"/>
            <w:vAlign w:val="center"/>
            <w:tcMar>
              <w:top w:w="80" w:type="dxa"/>
              <w:start w:w="120" w:type="dxa"/>
              <w:bottom w:w="80" w:type="dxa"/>
              <w:end w:w="120" w:type="dxa"/>
            </w:tcMar>
          </w:tcPr>
          <w:p>
            <w:pPr>
              <w:spacing w:after="0"/>
            </w:pPr>
            <w:r>
              <w:rPr>
                <w:rFonts w:ascii="Calibri" w:hAnsi="Calibri"/>
                <w:sz w:val="14"/>
              </w:rPr>
              <w:t>Edema</w:t>
            </w:r>
          </w:p>
        </w:tc>
        <w:tc>
          <w:tcPr>
            <w:tcW w:type="dxa" w:w="1040"/>
            <w:vAlign w:val="center"/>
            <w:tcMar>
              <w:top w:w="80" w:type="dxa"/>
              <w:start w:w="120" w:type="dxa"/>
              <w:bottom w:w="80" w:type="dxa"/>
              <w:end w:w="120" w:type="dxa"/>
            </w:tcMar>
          </w:tcPr>
          <w:p>
            <w:pPr>
              <w:spacing w:after="0"/>
            </w:pPr>
            <w:r>
              <w:rPr>
                <w:rFonts w:ascii="Calibri" w:hAnsi="Calibri"/>
                <w:sz w:val="14"/>
              </w:rPr>
              <w:t>0.600</w:t>
            </w:r>
          </w:p>
        </w:tc>
        <w:tc>
          <w:tcPr>
            <w:tcW w:type="dxa" w:w="1040"/>
            <w:vAlign w:val="center"/>
            <w:tcMar>
              <w:top w:w="80" w:type="dxa"/>
              <w:start w:w="120" w:type="dxa"/>
              <w:bottom w:w="80" w:type="dxa"/>
              <w:end w:w="120" w:type="dxa"/>
            </w:tcMar>
          </w:tcPr>
          <w:p>
            <w:pPr>
              <w:spacing w:after="0"/>
            </w:pPr>
            <w:r>
              <w:rPr>
                <w:rFonts w:ascii="Calibri" w:hAnsi="Calibri"/>
                <w:sz w:val="14"/>
              </w:rPr>
              <w:t>0.020</w:t>
            </w:r>
          </w:p>
        </w:tc>
        <w:tc>
          <w:tcPr>
            <w:tcW w:type="dxa" w:w="1040"/>
            <w:vAlign w:val="center"/>
            <w:tcMar>
              <w:top w:w="80" w:type="dxa"/>
              <w:start w:w="120" w:type="dxa"/>
              <w:bottom w:w="80" w:type="dxa"/>
              <w:end w:w="120" w:type="dxa"/>
            </w:tcMar>
          </w:tcPr>
          <w:p>
            <w:pPr>
              <w:spacing w:after="0"/>
            </w:pPr>
            <w:r>
              <w:rPr>
                <w:rFonts w:ascii="Calibri" w:hAnsi="Calibri"/>
                <w:sz w:val="14"/>
              </w:rPr>
              <w:t>0.000</w:t>
            </w:r>
          </w:p>
        </w:tc>
        <w:tc>
          <w:tcPr>
            <w:tcW w:type="dxa" w:w="1040"/>
            <w:vAlign w:val="center"/>
            <w:tcMar>
              <w:top w:w="80" w:type="dxa"/>
              <w:start w:w="120" w:type="dxa"/>
              <w:bottom w:w="80" w:type="dxa"/>
              <w:end w:w="120" w:type="dxa"/>
            </w:tcMar>
          </w:tcPr>
          <w:p>
            <w:pPr>
              <w:spacing w:after="0"/>
            </w:pPr>
            <w:r>
              <w:rPr>
                <w:rFonts w:ascii="Calibri" w:hAnsi="Calibri"/>
                <w:sz w:val="14"/>
              </w:rPr>
              <w:t>0.794 (0.689-0.878)</w:t>
            </w:r>
          </w:p>
        </w:tc>
        <w:tc>
          <w:tcPr>
            <w:tcW w:type="dxa" w:w="1040"/>
            <w:vAlign w:val="center"/>
            <w:tcMar>
              <w:top w:w="80" w:type="dxa"/>
              <w:start w:w="120" w:type="dxa"/>
              <w:bottom w:w="80" w:type="dxa"/>
              <w:end w:w="120" w:type="dxa"/>
            </w:tcMar>
          </w:tcPr>
          <w:p>
            <w:pPr>
              <w:spacing w:after="0"/>
            </w:pPr>
            <w:r>
              <w:rPr>
                <w:rFonts w:ascii="Calibri" w:hAnsi="Calibri"/>
                <w:sz w:val="14"/>
              </w:rPr>
              <w:t>NA</w:t>
            </w:r>
          </w:p>
        </w:tc>
        <w:tc>
          <w:tcPr>
            <w:tcW w:type="dxa" w:w="1040"/>
            <w:vAlign w:val="center"/>
            <w:tcMar>
              <w:top w:w="80" w:type="dxa"/>
              <w:start w:w="120" w:type="dxa"/>
              <w:bottom w:w="80" w:type="dxa"/>
              <w:end w:w="120" w:type="dxa"/>
            </w:tcMar>
          </w:tcPr>
          <w:p>
            <w:pPr>
              <w:spacing w:after="0"/>
            </w:pPr>
            <w:r>
              <w:rPr>
                <w:rFonts w:ascii="Calibri" w:hAnsi="Calibri"/>
                <w:sz w:val="14"/>
              </w:rPr>
              <w:t>0.059 (0.028-0.122)</w:t>
            </w:r>
          </w:p>
        </w:tc>
        <w:tc>
          <w:tcPr>
            <w:tcW w:type="dxa" w:w="1040"/>
            <w:vAlign w:val="center"/>
            <w:tcMar>
              <w:top w:w="80" w:type="dxa"/>
              <w:start w:w="120" w:type="dxa"/>
              <w:bottom w:w="80" w:type="dxa"/>
              <w:end w:w="120" w:type="dxa"/>
            </w:tcMar>
          </w:tcPr>
          <w:p>
            <w:pPr>
              <w:spacing w:after="0"/>
            </w:pPr>
            <w:r>
              <w:rPr>
                <w:rFonts w:ascii="Calibri" w:hAnsi="Calibri"/>
                <w:sz w:val="14"/>
              </w:rPr>
              <w:t>NA</w:t>
            </w:r>
          </w:p>
        </w:tc>
        <w:tc>
          <w:tcPr>
            <w:tcW w:type="dxa" w:w="1040"/>
            <w:vAlign w:val="center"/>
            <w:tcMar>
              <w:top w:w="80" w:type="dxa"/>
              <w:start w:w="120" w:type="dxa"/>
              <w:bottom w:w="80" w:type="dxa"/>
              <w:end w:w="120" w:type="dxa"/>
            </w:tcMar>
          </w:tcPr>
          <w:p>
            <w:pPr>
              <w:spacing w:after="0"/>
            </w:pPr>
            <w:r>
              <w:rPr>
                <w:rFonts w:ascii="Calibri" w:hAnsi="Calibri"/>
                <w:sz w:val="14"/>
              </w:rPr>
              <w:t>not evaluable for discrimination</w:t>
            </w:r>
          </w:p>
        </w:tc>
      </w:tr>
      <w:tr>
        <w:tc>
          <w:tcPr>
            <w:tcW w:type="dxa" w:w="1040"/>
            <w:vAlign w:val="center"/>
            <w:tcMar>
              <w:top w:w="80" w:type="dxa"/>
              <w:start w:w="120" w:type="dxa"/>
              <w:bottom w:w="80" w:type="dxa"/>
              <w:end w:w="120" w:type="dxa"/>
            </w:tcMar>
          </w:tcPr>
          <w:p>
            <w:pPr>
              <w:spacing w:after="0"/>
            </w:pPr>
            <w:r>
              <w:rPr>
                <w:rFonts w:ascii="Calibri" w:hAnsi="Calibri"/>
                <w:sz w:val="14"/>
              </w:rPr>
              <w:t>Pneumonia</w:t>
            </w:r>
          </w:p>
        </w:tc>
        <w:tc>
          <w:tcPr>
            <w:tcW w:type="dxa" w:w="1040"/>
            <w:vAlign w:val="center"/>
            <w:tcMar>
              <w:top w:w="80" w:type="dxa"/>
              <w:start w:w="120" w:type="dxa"/>
              <w:bottom w:w="80" w:type="dxa"/>
              <w:end w:w="120" w:type="dxa"/>
            </w:tcMar>
          </w:tcPr>
          <w:p>
            <w:pPr>
              <w:spacing w:after="0"/>
            </w:pPr>
            <w:r>
              <w:rPr>
                <w:rFonts w:ascii="Calibri" w:hAnsi="Calibri"/>
                <w:sz w:val="14"/>
              </w:rPr>
              <w:t>0.210</w:t>
            </w:r>
          </w:p>
        </w:tc>
        <w:tc>
          <w:tcPr>
            <w:tcW w:type="dxa" w:w="1040"/>
            <w:vAlign w:val="center"/>
            <w:tcMar>
              <w:top w:w="80" w:type="dxa"/>
              <w:start w:w="120" w:type="dxa"/>
              <w:bottom w:w="80" w:type="dxa"/>
              <w:end w:w="120" w:type="dxa"/>
            </w:tcMar>
          </w:tcPr>
          <w:p>
            <w:pPr>
              <w:spacing w:after="0"/>
            </w:pPr>
            <w:r>
              <w:rPr>
                <w:rFonts w:ascii="Calibri" w:hAnsi="Calibri"/>
                <w:sz w:val="14"/>
              </w:rPr>
              <w:t>0.023</w:t>
            </w:r>
          </w:p>
        </w:tc>
        <w:tc>
          <w:tcPr>
            <w:tcW w:type="dxa" w:w="1040"/>
            <w:vAlign w:val="center"/>
            <w:tcMar>
              <w:top w:w="80" w:type="dxa"/>
              <w:start w:w="120" w:type="dxa"/>
              <w:bottom w:w="80" w:type="dxa"/>
              <w:end w:w="120" w:type="dxa"/>
            </w:tcMar>
          </w:tcPr>
          <w:p>
            <w:pPr>
              <w:spacing w:after="0"/>
            </w:pPr>
            <w:r>
              <w:rPr>
                <w:rFonts w:ascii="Calibri" w:hAnsi="Calibri"/>
                <w:sz w:val="14"/>
              </w:rPr>
              <w:t>0.000</w:t>
            </w:r>
          </w:p>
        </w:tc>
        <w:tc>
          <w:tcPr>
            <w:tcW w:type="dxa" w:w="1040"/>
            <w:vAlign w:val="center"/>
            <w:tcMar>
              <w:top w:w="80" w:type="dxa"/>
              <w:start w:w="120" w:type="dxa"/>
              <w:bottom w:w="80" w:type="dxa"/>
              <w:end w:w="120" w:type="dxa"/>
            </w:tcMar>
          </w:tcPr>
          <w:p>
            <w:pPr>
              <w:spacing w:after="0"/>
            </w:pPr>
            <w:r>
              <w:rPr>
                <w:rFonts w:ascii="Calibri" w:hAnsi="Calibri"/>
                <w:sz w:val="14"/>
              </w:rPr>
              <w:t>0.645 (0.522-0.751)</w:t>
            </w:r>
          </w:p>
        </w:tc>
        <w:tc>
          <w:tcPr>
            <w:tcW w:type="dxa" w:w="1040"/>
            <w:vAlign w:val="center"/>
            <w:tcMar>
              <w:top w:w="80" w:type="dxa"/>
              <w:start w:w="120" w:type="dxa"/>
              <w:bottom w:w="80" w:type="dxa"/>
              <w:end w:w="120" w:type="dxa"/>
            </w:tcMar>
          </w:tcPr>
          <w:p>
            <w:pPr>
              <w:spacing w:after="0"/>
            </w:pPr>
            <w:r>
              <w:rPr>
                <w:rFonts w:ascii="Calibri" w:hAnsi="Calibri"/>
                <w:sz w:val="14"/>
              </w:rPr>
              <w:t>NA</w:t>
            </w:r>
          </w:p>
        </w:tc>
        <w:tc>
          <w:tcPr>
            <w:tcW w:type="dxa" w:w="1040"/>
            <w:vAlign w:val="center"/>
            <w:tcMar>
              <w:top w:w="80" w:type="dxa"/>
              <w:start w:w="120" w:type="dxa"/>
              <w:bottom w:w="80" w:type="dxa"/>
              <w:end w:w="120" w:type="dxa"/>
            </w:tcMar>
          </w:tcPr>
          <w:p>
            <w:pPr>
              <w:spacing w:after="0"/>
            </w:pPr>
            <w:r>
              <w:rPr>
                <w:rFonts w:ascii="Calibri" w:hAnsi="Calibri"/>
                <w:sz w:val="14"/>
              </w:rPr>
              <w:t>0.037 (0.020-0.080)</w:t>
            </w:r>
          </w:p>
        </w:tc>
        <w:tc>
          <w:tcPr>
            <w:tcW w:type="dxa" w:w="1040"/>
            <w:vAlign w:val="center"/>
            <w:tcMar>
              <w:top w:w="80" w:type="dxa"/>
              <w:start w:w="120" w:type="dxa"/>
              <w:bottom w:w="80" w:type="dxa"/>
              <w:end w:w="120" w:type="dxa"/>
            </w:tcMar>
          </w:tcPr>
          <w:p>
            <w:pPr>
              <w:spacing w:after="0"/>
            </w:pPr>
            <w:r>
              <w:rPr>
                <w:rFonts w:ascii="Calibri" w:hAnsi="Calibri"/>
                <w:sz w:val="14"/>
              </w:rPr>
              <w:t>NA</w:t>
            </w:r>
          </w:p>
        </w:tc>
        <w:tc>
          <w:tcPr>
            <w:tcW w:type="dxa" w:w="1040"/>
            <w:vAlign w:val="center"/>
            <w:tcMar>
              <w:top w:w="80" w:type="dxa"/>
              <w:start w:w="120" w:type="dxa"/>
              <w:bottom w:w="80" w:type="dxa"/>
              <w:end w:w="120" w:type="dxa"/>
            </w:tcMar>
          </w:tcPr>
          <w:p>
            <w:pPr>
              <w:spacing w:after="0"/>
            </w:pPr>
            <w:r>
              <w:rPr>
                <w:rFonts w:ascii="Calibri" w:hAnsi="Calibri"/>
                <w:sz w:val="14"/>
              </w:rPr>
              <w:t>not evaluable for discrimination</w:t>
            </w:r>
          </w:p>
        </w:tc>
      </w:tr>
      <w:tr>
        <w:tc>
          <w:tcPr>
            <w:tcW w:type="dxa" w:w="1040"/>
            <w:vAlign w:val="center"/>
            <w:tcMar>
              <w:top w:w="80" w:type="dxa"/>
              <w:start w:w="120" w:type="dxa"/>
              <w:bottom w:w="80" w:type="dxa"/>
              <w:end w:w="120" w:type="dxa"/>
            </w:tcMar>
          </w:tcPr>
          <w:p>
            <w:pPr>
              <w:spacing w:after="0"/>
            </w:pPr>
            <w:r>
              <w:rPr>
                <w:rFonts w:ascii="Calibri" w:hAnsi="Calibri"/>
                <w:sz w:val="14"/>
              </w:rPr>
              <w:t>No Finding</w:t>
            </w:r>
          </w:p>
        </w:tc>
        <w:tc>
          <w:tcPr>
            <w:tcW w:type="dxa" w:w="1040"/>
            <w:vAlign w:val="center"/>
            <w:tcMar>
              <w:top w:w="80" w:type="dxa"/>
              <w:start w:w="120" w:type="dxa"/>
              <w:bottom w:w="80" w:type="dxa"/>
              <w:end w:w="120" w:type="dxa"/>
            </w:tcMar>
          </w:tcPr>
          <w:p>
            <w:pPr>
              <w:spacing w:after="0"/>
            </w:pPr>
            <w:r>
              <w:rPr>
                <w:rFonts w:ascii="Calibri" w:hAnsi="Calibri"/>
                <w:sz w:val="14"/>
              </w:rPr>
              <w:t>0.520</w:t>
            </w:r>
          </w:p>
        </w:tc>
        <w:tc>
          <w:tcPr>
            <w:tcW w:type="dxa" w:w="1040"/>
            <w:vAlign w:val="center"/>
            <w:tcMar>
              <w:top w:w="80" w:type="dxa"/>
              <w:start w:w="120" w:type="dxa"/>
              <w:bottom w:w="80" w:type="dxa"/>
              <w:end w:w="120" w:type="dxa"/>
            </w:tcMar>
          </w:tcPr>
          <w:p>
            <w:pPr>
              <w:spacing w:after="0"/>
            </w:pPr>
            <w:r>
              <w:rPr>
                <w:rFonts w:ascii="Calibri" w:hAnsi="Calibri"/>
                <w:sz w:val="14"/>
              </w:rPr>
              <w:t>0.507</w:t>
            </w:r>
          </w:p>
        </w:tc>
        <w:tc>
          <w:tcPr>
            <w:tcW w:type="dxa" w:w="1040"/>
            <w:vAlign w:val="center"/>
            <w:tcMar>
              <w:top w:w="80" w:type="dxa"/>
              <w:start w:w="120" w:type="dxa"/>
              <w:bottom w:w="80" w:type="dxa"/>
              <w:end w:w="120" w:type="dxa"/>
            </w:tcMar>
          </w:tcPr>
          <w:p>
            <w:pPr>
              <w:spacing w:after="0"/>
            </w:pPr>
            <w:r>
              <w:rPr>
                <w:rFonts w:ascii="Calibri" w:hAnsi="Calibri"/>
                <w:sz w:val="14"/>
              </w:rPr>
              <w:t>0.414</w:t>
            </w:r>
          </w:p>
        </w:tc>
        <w:tc>
          <w:tcPr>
            <w:tcW w:type="dxa" w:w="1040"/>
            <w:vAlign w:val="center"/>
            <w:tcMar>
              <w:top w:w="80" w:type="dxa"/>
              <w:start w:w="120" w:type="dxa"/>
              <w:bottom w:w="80" w:type="dxa"/>
              <w:end w:w="120" w:type="dxa"/>
            </w:tcMar>
          </w:tcPr>
          <w:p>
            <w:pPr>
              <w:spacing w:after="0"/>
            </w:pPr>
            <w:r>
              <w:rPr>
                <w:rFonts w:ascii="Calibri" w:hAnsi="Calibri"/>
                <w:sz w:val="14"/>
              </w:rPr>
              <w:t>0.676 (0.630-0.723)</w:t>
            </w:r>
          </w:p>
        </w:tc>
        <w:tc>
          <w:tcPr>
            <w:tcW w:type="dxa" w:w="1040"/>
            <w:vAlign w:val="center"/>
            <w:tcMar>
              <w:top w:w="80" w:type="dxa"/>
              <w:start w:w="120" w:type="dxa"/>
              <w:bottom w:w="80" w:type="dxa"/>
              <w:end w:w="120" w:type="dxa"/>
            </w:tcMar>
          </w:tcPr>
          <w:p>
            <w:pPr>
              <w:spacing w:after="0"/>
            </w:pPr>
            <w:r>
              <w:rPr>
                <w:rFonts w:ascii="Calibri" w:hAnsi="Calibri"/>
                <w:sz w:val="14"/>
              </w:rPr>
              <w:t>0.846 (0.823-0.869)</w:t>
            </w:r>
          </w:p>
        </w:tc>
        <w:tc>
          <w:tcPr>
            <w:tcW w:type="dxa" w:w="1040"/>
            <w:vAlign w:val="center"/>
            <w:tcMar>
              <w:top w:w="80" w:type="dxa"/>
              <w:start w:w="120" w:type="dxa"/>
              <w:bottom w:w="80" w:type="dxa"/>
              <w:end w:w="120" w:type="dxa"/>
            </w:tcMar>
          </w:tcPr>
          <w:p>
            <w:pPr>
              <w:spacing w:after="0"/>
            </w:pPr>
            <w:r>
              <w:rPr>
                <w:rFonts w:ascii="Calibri" w:hAnsi="Calibri"/>
                <w:sz w:val="14"/>
              </w:rPr>
              <w:t>0.662 (0.601-0.726)</w:t>
            </w:r>
          </w:p>
        </w:tc>
        <w:tc>
          <w:tcPr>
            <w:tcW w:type="dxa" w:w="1040"/>
            <w:vAlign w:val="center"/>
            <w:tcMar>
              <w:top w:w="80" w:type="dxa"/>
              <w:start w:w="120" w:type="dxa"/>
              <w:bottom w:w="80" w:type="dxa"/>
              <w:end w:w="120" w:type="dxa"/>
            </w:tcMar>
          </w:tcPr>
          <w:p>
            <w:pPr>
              <w:spacing w:after="0"/>
            </w:pPr>
            <w:r>
              <w:rPr>
                <w:rFonts w:ascii="Calibri" w:hAnsi="Calibri"/>
                <w:sz w:val="14"/>
              </w:rPr>
              <w:t>0.782 (0.738-0.821)</w:t>
            </w:r>
          </w:p>
        </w:tc>
        <w:tc>
          <w:tcPr>
            <w:tcW w:type="dxa" w:w="1040"/>
            <w:vAlign w:val="center"/>
            <w:tcMar>
              <w:top w:w="80" w:type="dxa"/>
              <w:start w:w="120" w:type="dxa"/>
              <w:bottom w:w="80" w:type="dxa"/>
              <w:end w:w="120" w:type="dxa"/>
            </w:tcMar>
          </w:tcPr>
          <w:p>
            <w:pPr>
              <w:spacing w:after="0"/>
            </w:pPr>
            <w:r>
              <w:rPr>
                <w:rFonts w:ascii="Calibri" w:hAnsi="Calibri"/>
                <w:sz w:val="14"/>
              </w:rPr>
              <w:t>evaluable</w:t>
            </w:r>
          </w:p>
        </w:tc>
      </w:tr>
    </w:tbl>
    <w:p>
      <w:pPr>
        <w:pStyle w:val="Heading2"/>
      </w:pPr>
      <w:r>
        <w:t>Table 4. Macro-level architecture comparison</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2F4F7"/>
          </w:tcPr>
          <w:p>
            <w:pPr>
              <w:spacing w:after="0"/>
            </w:pPr>
            <w:r>
              <w:rPr>
                <w:rFonts w:ascii="Calibri" w:hAnsi="Calibri"/>
                <w:b/>
                <w:sz w:val="16"/>
              </w:rPr>
              <w:t>model</w:t>
            </w:r>
          </w:p>
        </w:tc>
        <w:tc>
          <w:tcPr>
            <w:tcW w:type="dxa" w:w="1337"/>
            <w:vAlign w:val="center"/>
            <w:tcMar>
              <w:top w:w="80" w:type="dxa"/>
              <w:start w:w="120" w:type="dxa"/>
              <w:bottom w:w="80" w:type="dxa"/>
              <w:end w:w="120" w:type="dxa"/>
            </w:tcMar>
            <w:shd w:fill="F2F4F7"/>
          </w:tcPr>
          <w:p>
            <w:pPr>
              <w:spacing w:after="0"/>
            </w:pPr>
            <w:r>
              <w:rPr>
                <w:rFonts w:ascii="Calibri" w:hAnsi="Calibri"/>
                <w:b/>
                <w:sz w:val="16"/>
              </w:rPr>
              <w:t>internal_all_label_macro_AUROC</w:t>
            </w:r>
          </w:p>
        </w:tc>
        <w:tc>
          <w:tcPr>
            <w:tcW w:type="dxa" w:w="1337"/>
            <w:vAlign w:val="center"/>
            <w:tcMar>
              <w:top w:w="80" w:type="dxa"/>
              <w:start w:w="120" w:type="dxa"/>
              <w:bottom w:w="80" w:type="dxa"/>
              <w:end w:w="120" w:type="dxa"/>
            </w:tcMar>
            <w:shd w:fill="F2F4F7"/>
          </w:tcPr>
          <w:p>
            <w:pPr>
              <w:spacing w:after="0"/>
            </w:pPr>
            <w:r>
              <w:rPr>
                <w:rFonts w:ascii="Calibri" w:hAnsi="Calibri"/>
                <w:b/>
                <w:sz w:val="16"/>
              </w:rPr>
              <w:t>internal_all_label_macro_AUPRC</w:t>
            </w:r>
          </w:p>
        </w:tc>
        <w:tc>
          <w:tcPr>
            <w:tcW w:type="dxa" w:w="1337"/>
            <w:vAlign w:val="center"/>
            <w:tcMar>
              <w:top w:w="80" w:type="dxa"/>
              <w:start w:w="120" w:type="dxa"/>
              <w:bottom w:w="80" w:type="dxa"/>
              <w:end w:w="120" w:type="dxa"/>
            </w:tcMar>
            <w:shd w:fill="F2F4F7"/>
          </w:tcPr>
          <w:p>
            <w:pPr>
              <w:spacing w:after="0"/>
            </w:pPr>
            <w:r>
              <w:rPr>
                <w:rFonts w:ascii="Calibri" w:hAnsi="Calibri"/>
                <w:b/>
                <w:sz w:val="16"/>
              </w:rPr>
              <w:t>internal_external_evaluable_macro_AUROC</w:t>
            </w:r>
          </w:p>
        </w:tc>
        <w:tc>
          <w:tcPr>
            <w:tcW w:type="dxa" w:w="1337"/>
            <w:vAlign w:val="center"/>
            <w:tcMar>
              <w:top w:w="80" w:type="dxa"/>
              <w:start w:w="120" w:type="dxa"/>
              <w:bottom w:w="80" w:type="dxa"/>
              <w:end w:w="120" w:type="dxa"/>
            </w:tcMar>
            <w:shd w:fill="F2F4F7"/>
          </w:tcPr>
          <w:p>
            <w:pPr>
              <w:spacing w:after="0"/>
            </w:pPr>
            <w:r>
              <w:rPr>
                <w:rFonts w:ascii="Calibri" w:hAnsi="Calibri"/>
                <w:b/>
                <w:sz w:val="16"/>
              </w:rPr>
              <w:t>internal_external_evaluable_macro_AUPRC</w:t>
            </w:r>
          </w:p>
        </w:tc>
        <w:tc>
          <w:tcPr>
            <w:tcW w:type="dxa" w:w="1337"/>
            <w:vAlign w:val="center"/>
            <w:tcMar>
              <w:top w:w="80" w:type="dxa"/>
              <w:start w:w="120" w:type="dxa"/>
              <w:bottom w:w="80" w:type="dxa"/>
              <w:end w:w="120" w:type="dxa"/>
            </w:tcMar>
            <w:shd w:fill="F2F4F7"/>
          </w:tcPr>
          <w:p>
            <w:pPr>
              <w:spacing w:after="0"/>
            </w:pPr>
            <w:r>
              <w:rPr>
                <w:rFonts w:ascii="Calibri" w:hAnsi="Calibri"/>
                <w:b/>
                <w:sz w:val="16"/>
              </w:rPr>
              <w:t>external_nonzero_prevalence_macro_AUROC</w:t>
            </w:r>
          </w:p>
        </w:tc>
        <w:tc>
          <w:tcPr>
            <w:tcW w:type="dxa" w:w="1337"/>
            <w:vAlign w:val="center"/>
            <w:tcMar>
              <w:top w:w="80" w:type="dxa"/>
              <w:start w:w="120" w:type="dxa"/>
              <w:bottom w:w="80" w:type="dxa"/>
              <w:end w:w="120" w:type="dxa"/>
            </w:tcMar>
            <w:shd w:fill="F2F4F7"/>
          </w:tcPr>
          <w:p>
            <w:pPr>
              <w:spacing w:after="0"/>
            </w:pPr>
            <w:r>
              <w:rPr>
                <w:rFonts w:ascii="Calibri" w:hAnsi="Calibri"/>
                <w:b/>
                <w:sz w:val="16"/>
              </w:rPr>
              <w:t>external_nonzero_prevalence_macro_AUPRC</w:t>
            </w:r>
          </w:p>
        </w:tc>
      </w:tr>
      <w:tr>
        <w:tc>
          <w:tcPr>
            <w:tcW w:type="dxa" w:w="1337"/>
            <w:vAlign w:val="center"/>
            <w:tcMar>
              <w:top w:w="80" w:type="dxa"/>
              <w:start w:w="120" w:type="dxa"/>
              <w:bottom w:w="80" w:type="dxa"/>
              <w:end w:w="120" w:type="dxa"/>
            </w:tcMar>
          </w:tcPr>
          <w:p>
            <w:pPr>
              <w:spacing w:after="0"/>
            </w:pPr>
            <w:r>
              <w:rPr>
                <w:rFonts w:ascii="Calibri" w:hAnsi="Calibri"/>
                <w:sz w:val="16"/>
              </w:rPr>
              <w:t>DenseNet121</w:t>
            </w:r>
          </w:p>
        </w:tc>
        <w:tc>
          <w:tcPr>
            <w:tcW w:type="dxa" w:w="1337"/>
            <w:vAlign w:val="center"/>
            <w:tcMar>
              <w:top w:w="80" w:type="dxa"/>
              <w:start w:w="120" w:type="dxa"/>
              <w:bottom w:w="80" w:type="dxa"/>
              <w:end w:w="120" w:type="dxa"/>
            </w:tcMar>
          </w:tcPr>
          <w:p>
            <w:pPr>
              <w:spacing w:after="0"/>
            </w:pPr>
            <w:r>
              <w:rPr>
                <w:rFonts w:ascii="Calibri" w:hAnsi="Calibri"/>
                <w:sz w:val="16"/>
              </w:rPr>
              <w:t>0.680</w:t>
            </w:r>
          </w:p>
        </w:tc>
        <w:tc>
          <w:tcPr>
            <w:tcW w:type="dxa" w:w="1337"/>
            <w:vAlign w:val="center"/>
            <w:tcMar>
              <w:top w:w="80" w:type="dxa"/>
              <w:start w:w="120" w:type="dxa"/>
              <w:bottom w:w="80" w:type="dxa"/>
              <w:end w:w="120" w:type="dxa"/>
            </w:tcMar>
          </w:tcPr>
          <w:p>
            <w:pPr>
              <w:spacing w:after="0"/>
            </w:pPr>
            <w:r>
              <w:rPr>
                <w:rFonts w:ascii="Calibri" w:hAnsi="Calibri"/>
                <w:sz w:val="16"/>
              </w:rPr>
              <w:t>0.214</w:t>
            </w:r>
          </w:p>
        </w:tc>
        <w:tc>
          <w:tcPr>
            <w:tcW w:type="dxa" w:w="1337"/>
            <w:vAlign w:val="center"/>
            <w:tcMar>
              <w:top w:w="80" w:type="dxa"/>
              <w:start w:w="120" w:type="dxa"/>
              <w:bottom w:w="80" w:type="dxa"/>
              <w:end w:w="120" w:type="dxa"/>
            </w:tcMar>
          </w:tcPr>
          <w:p>
            <w:pPr>
              <w:spacing w:after="0"/>
            </w:pPr>
            <w:r>
              <w:rPr>
                <w:rFonts w:ascii="Calibri" w:hAnsi="Calibri"/>
                <w:sz w:val="16"/>
              </w:rPr>
              <w:t>0.667</w:t>
            </w:r>
          </w:p>
        </w:tc>
        <w:tc>
          <w:tcPr>
            <w:tcW w:type="dxa" w:w="1337"/>
            <w:vAlign w:val="center"/>
            <w:tcMar>
              <w:top w:w="80" w:type="dxa"/>
              <w:start w:w="120" w:type="dxa"/>
              <w:bottom w:w="80" w:type="dxa"/>
              <w:end w:w="120" w:type="dxa"/>
            </w:tcMar>
          </w:tcPr>
          <w:p>
            <w:pPr>
              <w:spacing w:after="0"/>
            </w:pPr>
            <w:r>
              <w:rPr>
                <w:rFonts w:ascii="Calibri" w:hAnsi="Calibri"/>
                <w:sz w:val="16"/>
              </w:rPr>
              <w:t>0.269</w:t>
            </w:r>
          </w:p>
        </w:tc>
        <w:tc>
          <w:tcPr>
            <w:tcW w:type="dxa" w:w="1337"/>
            <w:vAlign w:val="center"/>
            <w:tcMar>
              <w:top w:w="80" w:type="dxa"/>
              <w:start w:w="120" w:type="dxa"/>
              <w:bottom w:w="80" w:type="dxa"/>
              <w:end w:w="120" w:type="dxa"/>
            </w:tcMar>
          </w:tcPr>
          <w:p>
            <w:pPr>
              <w:spacing w:after="0"/>
            </w:pPr>
            <w:r>
              <w:rPr>
                <w:rFonts w:ascii="Calibri" w:hAnsi="Calibri"/>
                <w:sz w:val="16"/>
              </w:rPr>
              <w:t>0.743</w:t>
            </w:r>
          </w:p>
        </w:tc>
        <w:tc>
          <w:tcPr>
            <w:tcW w:type="dxa" w:w="1337"/>
            <w:vAlign w:val="center"/>
            <w:tcMar>
              <w:top w:w="80" w:type="dxa"/>
              <w:start w:w="120" w:type="dxa"/>
              <w:bottom w:w="80" w:type="dxa"/>
              <w:end w:w="120" w:type="dxa"/>
            </w:tcMar>
          </w:tcPr>
          <w:p>
            <w:pPr>
              <w:spacing w:after="0"/>
            </w:pPr>
            <w:r>
              <w:rPr>
                <w:rFonts w:ascii="Calibri" w:hAnsi="Calibri"/>
                <w:sz w:val="16"/>
              </w:rPr>
              <w:t>0.434</w:t>
            </w:r>
          </w:p>
        </w:tc>
      </w:tr>
      <w:tr>
        <w:tc>
          <w:tcPr>
            <w:tcW w:type="dxa" w:w="1337"/>
            <w:vAlign w:val="center"/>
            <w:tcMar>
              <w:top w:w="80" w:type="dxa"/>
              <w:start w:w="120" w:type="dxa"/>
              <w:bottom w:w="80" w:type="dxa"/>
              <w:end w:w="120" w:type="dxa"/>
            </w:tcMar>
          </w:tcPr>
          <w:p>
            <w:pPr>
              <w:spacing w:after="0"/>
            </w:pPr>
            <w:r>
              <w:rPr>
                <w:rFonts w:ascii="Calibri" w:hAnsi="Calibri"/>
                <w:sz w:val="16"/>
              </w:rPr>
              <w:t>ResNet50</w:t>
            </w:r>
          </w:p>
        </w:tc>
        <w:tc>
          <w:tcPr>
            <w:tcW w:type="dxa" w:w="1337"/>
            <w:vAlign w:val="center"/>
            <w:tcMar>
              <w:top w:w="80" w:type="dxa"/>
              <w:start w:w="120" w:type="dxa"/>
              <w:bottom w:w="80" w:type="dxa"/>
              <w:end w:w="120" w:type="dxa"/>
            </w:tcMar>
          </w:tcPr>
          <w:p>
            <w:pPr>
              <w:spacing w:after="0"/>
            </w:pPr>
            <w:r>
              <w:rPr>
                <w:rFonts w:ascii="Calibri" w:hAnsi="Calibri"/>
                <w:sz w:val="16"/>
              </w:rPr>
              <w:t>0.647</w:t>
            </w:r>
          </w:p>
        </w:tc>
        <w:tc>
          <w:tcPr>
            <w:tcW w:type="dxa" w:w="1337"/>
            <w:vAlign w:val="center"/>
            <w:tcMar>
              <w:top w:w="80" w:type="dxa"/>
              <w:start w:w="120" w:type="dxa"/>
              <w:bottom w:w="80" w:type="dxa"/>
              <w:end w:w="120" w:type="dxa"/>
            </w:tcMar>
          </w:tcPr>
          <w:p>
            <w:pPr>
              <w:spacing w:after="0"/>
            </w:pPr>
            <w:r>
              <w:rPr>
                <w:rFonts w:ascii="Calibri" w:hAnsi="Calibri"/>
                <w:sz w:val="16"/>
              </w:rPr>
              <w:t>0.200</w:t>
            </w:r>
          </w:p>
        </w:tc>
        <w:tc>
          <w:tcPr>
            <w:tcW w:type="dxa" w:w="1337"/>
            <w:vAlign w:val="center"/>
            <w:tcMar>
              <w:top w:w="80" w:type="dxa"/>
              <w:start w:w="120" w:type="dxa"/>
              <w:bottom w:w="80" w:type="dxa"/>
              <w:end w:w="120" w:type="dxa"/>
            </w:tcMar>
          </w:tcPr>
          <w:p>
            <w:pPr>
              <w:spacing w:after="0"/>
            </w:pPr>
            <w:r>
              <w:rPr>
                <w:rFonts w:ascii="Calibri" w:hAnsi="Calibri"/>
                <w:sz w:val="16"/>
              </w:rPr>
              <w:t>0.653</w:t>
            </w:r>
          </w:p>
        </w:tc>
        <w:tc>
          <w:tcPr>
            <w:tcW w:type="dxa" w:w="1337"/>
            <w:vAlign w:val="center"/>
            <w:tcMar>
              <w:top w:w="80" w:type="dxa"/>
              <w:start w:w="120" w:type="dxa"/>
              <w:bottom w:w="80" w:type="dxa"/>
              <w:end w:w="120" w:type="dxa"/>
            </w:tcMar>
          </w:tcPr>
          <w:p>
            <w:pPr>
              <w:spacing w:after="0"/>
            </w:pPr>
            <w:r>
              <w:rPr>
                <w:rFonts w:ascii="Calibri" w:hAnsi="Calibri"/>
                <w:sz w:val="16"/>
              </w:rPr>
              <w:t>0.254</w:t>
            </w:r>
          </w:p>
        </w:tc>
        <w:tc>
          <w:tcPr>
            <w:tcW w:type="dxa" w:w="1337"/>
            <w:vAlign w:val="center"/>
            <w:tcMar>
              <w:top w:w="80" w:type="dxa"/>
              <w:start w:w="120" w:type="dxa"/>
              <w:bottom w:w="80" w:type="dxa"/>
              <w:end w:w="120" w:type="dxa"/>
            </w:tcMar>
          </w:tcPr>
          <w:p>
            <w:pPr>
              <w:spacing w:after="0"/>
            </w:pPr>
            <w:r>
              <w:rPr>
                <w:rFonts w:ascii="Calibri" w:hAnsi="Calibri"/>
                <w:sz w:val="16"/>
              </w:rPr>
              <w:t>0.728</w:t>
            </w:r>
          </w:p>
        </w:tc>
        <w:tc>
          <w:tcPr>
            <w:tcW w:type="dxa" w:w="1337"/>
            <w:vAlign w:val="center"/>
            <w:tcMar>
              <w:top w:w="80" w:type="dxa"/>
              <w:start w:w="120" w:type="dxa"/>
              <w:bottom w:w="80" w:type="dxa"/>
              <w:end w:w="120" w:type="dxa"/>
            </w:tcMar>
          </w:tcPr>
          <w:p>
            <w:pPr>
              <w:spacing w:after="0"/>
            </w:pPr>
            <w:r>
              <w:rPr>
                <w:rFonts w:ascii="Calibri" w:hAnsi="Calibri"/>
                <w:sz w:val="16"/>
              </w:rPr>
              <w:t>0.418</w:t>
            </w:r>
          </w:p>
        </w:tc>
      </w:tr>
      <w:tr>
        <w:tc>
          <w:tcPr>
            <w:tcW w:type="dxa" w:w="1337"/>
            <w:vAlign w:val="center"/>
            <w:tcMar>
              <w:top w:w="80" w:type="dxa"/>
              <w:start w:w="120" w:type="dxa"/>
              <w:bottom w:w="80" w:type="dxa"/>
              <w:end w:w="120" w:type="dxa"/>
            </w:tcMar>
          </w:tcPr>
          <w:p>
            <w:pPr>
              <w:spacing w:after="0"/>
            </w:pPr>
            <w:r>
              <w:rPr>
                <w:rFonts w:ascii="Calibri" w:hAnsi="Calibri"/>
                <w:sz w:val="16"/>
              </w:rPr>
              <w:t>EfficientNet-B0</w:t>
            </w:r>
          </w:p>
        </w:tc>
        <w:tc>
          <w:tcPr>
            <w:tcW w:type="dxa" w:w="1337"/>
            <w:vAlign w:val="center"/>
            <w:tcMar>
              <w:top w:w="80" w:type="dxa"/>
              <w:start w:w="120" w:type="dxa"/>
              <w:bottom w:w="80" w:type="dxa"/>
              <w:end w:w="120" w:type="dxa"/>
            </w:tcMar>
          </w:tcPr>
          <w:p>
            <w:pPr>
              <w:spacing w:after="0"/>
            </w:pPr>
            <w:r>
              <w:rPr>
                <w:rFonts w:ascii="Calibri" w:hAnsi="Calibri"/>
                <w:sz w:val="16"/>
              </w:rPr>
              <w:t>0.656</w:t>
            </w:r>
          </w:p>
        </w:tc>
        <w:tc>
          <w:tcPr>
            <w:tcW w:type="dxa" w:w="1337"/>
            <w:vAlign w:val="center"/>
            <w:tcMar>
              <w:top w:w="80" w:type="dxa"/>
              <w:start w:w="120" w:type="dxa"/>
              <w:bottom w:w="80" w:type="dxa"/>
              <w:end w:w="120" w:type="dxa"/>
            </w:tcMar>
          </w:tcPr>
          <w:p>
            <w:pPr>
              <w:spacing w:after="0"/>
            </w:pPr>
            <w:r>
              <w:rPr>
                <w:rFonts w:ascii="Calibri" w:hAnsi="Calibri"/>
                <w:sz w:val="16"/>
              </w:rPr>
              <w:t>0.218</w:t>
            </w:r>
          </w:p>
        </w:tc>
        <w:tc>
          <w:tcPr>
            <w:tcW w:type="dxa" w:w="1337"/>
            <w:vAlign w:val="center"/>
            <w:tcMar>
              <w:top w:w="80" w:type="dxa"/>
              <w:start w:w="120" w:type="dxa"/>
              <w:bottom w:w="80" w:type="dxa"/>
              <w:end w:w="120" w:type="dxa"/>
            </w:tcMar>
          </w:tcPr>
          <w:p>
            <w:pPr>
              <w:spacing w:after="0"/>
            </w:pPr>
            <w:r>
              <w:rPr>
                <w:rFonts w:ascii="Calibri" w:hAnsi="Calibri"/>
                <w:sz w:val="16"/>
              </w:rPr>
              <w:t>0.674</w:t>
            </w:r>
          </w:p>
        </w:tc>
        <w:tc>
          <w:tcPr>
            <w:tcW w:type="dxa" w:w="1337"/>
            <w:vAlign w:val="center"/>
            <w:tcMar>
              <w:top w:w="80" w:type="dxa"/>
              <w:start w:w="120" w:type="dxa"/>
              <w:bottom w:w="80" w:type="dxa"/>
              <w:end w:w="120" w:type="dxa"/>
            </w:tcMar>
          </w:tcPr>
          <w:p>
            <w:pPr>
              <w:spacing w:after="0"/>
            </w:pPr>
            <w:r>
              <w:rPr>
                <w:rFonts w:ascii="Calibri" w:hAnsi="Calibri"/>
                <w:sz w:val="16"/>
              </w:rPr>
              <w:t>0.271</w:t>
            </w:r>
          </w:p>
        </w:tc>
        <w:tc>
          <w:tcPr>
            <w:tcW w:type="dxa" w:w="1337"/>
            <w:vAlign w:val="center"/>
            <w:tcMar>
              <w:top w:w="80" w:type="dxa"/>
              <w:start w:w="120" w:type="dxa"/>
              <w:bottom w:w="80" w:type="dxa"/>
              <w:end w:w="120" w:type="dxa"/>
            </w:tcMar>
          </w:tcPr>
          <w:p>
            <w:pPr>
              <w:spacing w:after="0"/>
            </w:pPr>
            <w:r>
              <w:rPr>
                <w:rFonts w:ascii="Calibri" w:hAnsi="Calibri"/>
                <w:sz w:val="16"/>
              </w:rPr>
              <w:t>0.656</w:t>
            </w:r>
          </w:p>
        </w:tc>
        <w:tc>
          <w:tcPr>
            <w:tcW w:type="dxa" w:w="1337"/>
            <w:vAlign w:val="center"/>
            <w:tcMar>
              <w:top w:w="80" w:type="dxa"/>
              <w:start w:w="120" w:type="dxa"/>
              <w:bottom w:w="80" w:type="dxa"/>
              <w:end w:w="120" w:type="dxa"/>
            </w:tcMar>
          </w:tcPr>
          <w:p>
            <w:pPr>
              <w:spacing w:after="0"/>
            </w:pPr>
            <w:r>
              <w:rPr>
                <w:rFonts w:ascii="Calibri" w:hAnsi="Calibri"/>
                <w:sz w:val="16"/>
              </w:rPr>
              <w:t>0.370</w:t>
            </w:r>
          </w:p>
        </w:tc>
      </w:tr>
    </w:tbl>
    <w:p>
      <w:pPr>
        <w:pStyle w:val="Heading2"/>
      </w:pPr>
      <w:r>
        <w:t>Table 5. Calibration metrics before and after NIH-fitted calibration</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pPr>
            <w:r>
              <w:rPr>
                <w:rFonts w:ascii="Calibri" w:hAnsi="Calibri"/>
                <w:b/>
                <w:sz w:val="14"/>
              </w:rPr>
              <w:t>dataset</w:t>
            </w:r>
          </w:p>
        </w:tc>
        <w:tc>
          <w:tcPr>
            <w:tcW w:type="dxa" w:w="1040"/>
            <w:vAlign w:val="center"/>
            <w:tcMar>
              <w:top w:w="80" w:type="dxa"/>
              <w:start w:w="120" w:type="dxa"/>
              <w:bottom w:w="80" w:type="dxa"/>
              <w:end w:w="120" w:type="dxa"/>
            </w:tcMar>
            <w:shd w:fill="F2F4F7"/>
          </w:tcPr>
          <w:p>
            <w:pPr>
              <w:spacing w:after="0"/>
            </w:pPr>
            <w:r>
              <w:rPr>
                <w:rFonts w:ascii="Calibri" w:hAnsi="Calibri"/>
                <w:b/>
                <w:sz w:val="14"/>
              </w:rPr>
              <w:t>calibration_method</w:t>
            </w:r>
          </w:p>
        </w:tc>
        <w:tc>
          <w:tcPr>
            <w:tcW w:type="dxa" w:w="1040"/>
            <w:vAlign w:val="center"/>
            <w:tcMar>
              <w:top w:w="80" w:type="dxa"/>
              <w:start w:w="120" w:type="dxa"/>
              <w:bottom w:w="80" w:type="dxa"/>
              <w:end w:w="120" w:type="dxa"/>
            </w:tcMar>
            <w:shd w:fill="F2F4F7"/>
          </w:tcPr>
          <w:p>
            <w:pPr>
              <w:spacing w:after="0"/>
            </w:pPr>
            <w:r>
              <w:rPr>
                <w:rFonts w:ascii="Calibri" w:hAnsi="Calibri"/>
                <w:b/>
                <w:sz w:val="14"/>
              </w:rPr>
              <w:t>Brier_score</w:t>
            </w:r>
          </w:p>
        </w:tc>
        <w:tc>
          <w:tcPr>
            <w:tcW w:type="dxa" w:w="1040"/>
            <w:vAlign w:val="center"/>
            <w:tcMar>
              <w:top w:w="80" w:type="dxa"/>
              <w:start w:w="120" w:type="dxa"/>
              <w:bottom w:w="80" w:type="dxa"/>
              <w:end w:w="120" w:type="dxa"/>
            </w:tcMar>
            <w:shd w:fill="F2F4F7"/>
          </w:tcPr>
          <w:p>
            <w:pPr>
              <w:spacing w:after="0"/>
            </w:pPr>
            <w:r>
              <w:rPr>
                <w:rFonts w:ascii="Calibri" w:hAnsi="Calibri"/>
                <w:b/>
                <w:sz w:val="14"/>
              </w:rPr>
              <w:t>ECE</w:t>
            </w:r>
          </w:p>
        </w:tc>
        <w:tc>
          <w:tcPr>
            <w:tcW w:type="dxa" w:w="1040"/>
            <w:vAlign w:val="center"/>
            <w:tcMar>
              <w:top w:w="80" w:type="dxa"/>
              <w:start w:w="120" w:type="dxa"/>
              <w:bottom w:w="80" w:type="dxa"/>
              <w:end w:w="120" w:type="dxa"/>
            </w:tcMar>
            <w:shd w:fill="F2F4F7"/>
          </w:tcPr>
          <w:p>
            <w:pPr>
              <w:spacing w:after="0"/>
            </w:pPr>
            <w:r>
              <w:rPr>
                <w:rFonts w:ascii="Calibri" w:hAnsi="Calibri"/>
                <w:b/>
                <w:sz w:val="14"/>
              </w:rPr>
              <w:t>MCE</w:t>
            </w:r>
          </w:p>
        </w:tc>
        <w:tc>
          <w:tcPr>
            <w:tcW w:type="dxa" w:w="1040"/>
            <w:vAlign w:val="center"/>
            <w:tcMar>
              <w:top w:w="80" w:type="dxa"/>
              <w:start w:w="120" w:type="dxa"/>
              <w:bottom w:w="80" w:type="dxa"/>
              <w:end w:w="120" w:type="dxa"/>
            </w:tcMar>
            <w:shd w:fill="F2F4F7"/>
          </w:tcPr>
          <w:p>
            <w:pPr>
              <w:spacing w:after="0"/>
            </w:pPr>
            <w:r>
              <w:rPr>
                <w:rFonts w:ascii="Calibri" w:hAnsi="Calibri"/>
                <w:b/>
                <w:sz w:val="14"/>
              </w:rPr>
              <w:t>calibration_slope</w:t>
            </w:r>
          </w:p>
        </w:tc>
        <w:tc>
          <w:tcPr>
            <w:tcW w:type="dxa" w:w="1040"/>
            <w:vAlign w:val="center"/>
            <w:tcMar>
              <w:top w:w="80" w:type="dxa"/>
              <w:start w:w="120" w:type="dxa"/>
              <w:bottom w:w="80" w:type="dxa"/>
              <w:end w:w="120" w:type="dxa"/>
            </w:tcMar>
            <w:shd w:fill="F2F4F7"/>
          </w:tcPr>
          <w:p>
            <w:pPr>
              <w:spacing w:after="0"/>
            </w:pPr>
            <w:r>
              <w:rPr>
                <w:rFonts w:ascii="Calibri" w:hAnsi="Calibri"/>
                <w:b/>
                <w:sz w:val="14"/>
              </w:rPr>
              <w:t>calibration_intercept</w:t>
            </w:r>
          </w:p>
        </w:tc>
        <w:tc>
          <w:tcPr>
            <w:tcW w:type="dxa" w:w="1040"/>
            <w:vAlign w:val="center"/>
            <w:tcMar>
              <w:top w:w="80" w:type="dxa"/>
              <w:start w:w="120" w:type="dxa"/>
              <w:bottom w:w="80" w:type="dxa"/>
              <w:end w:w="120" w:type="dxa"/>
            </w:tcMar>
            <w:shd w:fill="F2F4F7"/>
          </w:tcPr>
          <w:p>
            <w:pPr>
              <w:spacing w:after="0"/>
            </w:pPr>
            <w:r>
              <w:rPr>
                <w:rFonts w:ascii="Calibri" w:hAnsi="Calibri"/>
                <w:b/>
                <w:sz w:val="14"/>
              </w:rPr>
              <w:t>external_fitting_used</w:t>
            </w:r>
          </w:p>
        </w:tc>
        <w:tc>
          <w:tcPr>
            <w:tcW w:type="dxa" w:w="1040"/>
            <w:vAlign w:val="center"/>
            <w:tcMar>
              <w:top w:w="80" w:type="dxa"/>
              <w:start w:w="120" w:type="dxa"/>
              <w:bottom w:w="80" w:type="dxa"/>
              <w:end w:w="120" w:type="dxa"/>
            </w:tcMar>
            <w:shd w:fill="F2F4F7"/>
          </w:tcPr>
          <w:p>
            <w:pPr>
              <w:spacing w:after="0"/>
            </w:pPr>
            <w:r>
              <w:rPr>
                <w:rFonts w:ascii="Calibri" w:hAnsi="Calibri"/>
                <w:b/>
                <w:sz w:val="14"/>
              </w:rPr>
              <w:t>interpretation</w:t>
            </w:r>
          </w:p>
        </w:tc>
      </w:tr>
      <w:tr>
        <w:tc>
          <w:tcPr>
            <w:tcW w:type="dxa" w:w="1040"/>
            <w:vAlign w:val="center"/>
            <w:tcMar>
              <w:top w:w="80" w:type="dxa"/>
              <w:start w:w="120" w:type="dxa"/>
              <w:bottom w:w="80" w:type="dxa"/>
              <w:end w:w="120" w:type="dxa"/>
            </w:tcMar>
          </w:tcPr>
          <w:p>
            <w:pPr>
              <w:spacing w:after="0"/>
            </w:pPr>
            <w:r>
              <w:rPr>
                <w:rFonts w:ascii="Calibri" w:hAnsi="Calibri"/>
                <w:sz w:val="14"/>
              </w:rPr>
              <w:t>NIH_internal_test</w:t>
            </w:r>
          </w:p>
        </w:tc>
        <w:tc>
          <w:tcPr>
            <w:tcW w:type="dxa" w:w="1040"/>
            <w:vAlign w:val="center"/>
            <w:tcMar>
              <w:top w:w="80" w:type="dxa"/>
              <w:start w:w="120" w:type="dxa"/>
              <w:bottom w:w="80" w:type="dxa"/>
              <w:end w:w="120" w:type="dxa"/>
            </w:tcMar>
          </w:tcPr>
          <w:p>
            <w:pPr>
              <w:spacing w:after="0"/>
            </w:pPr>
            <w:r>
              <w:rPr>
                <w:rFonts w:ascii="Calibri" w:hAnsi="Calibri"/>
                <w:sz w:val="14"/>
              </w:rPr>
              <w:t>uncalibrated</w:t>
            </w:r>
          </w:p>
        </w:tc>
        <w:tc>
          <w:tcPr>
            <w:tcW w:type="dxa" w:w="1040"/>
            <w:vAlign w:val="center"/>
            <w:tcMar>
              <w:top w:w="80" w:type="dxa"/>
              <w:start w:w="120" w:type="dxa"/>
              <w:bottom w:w="80" w:type="dxa"/>
              <w:end w:w="120" w:type="dxa"/>
            </w:tcMar>
          </w:tcPr>
          <w:p>
            <w:pPr>
              <w:spacing w:after="0"/>
            </w:pPr>
            <w:r>
              <w:rPr>
                <w:rFonts w:ascii="Calibri" w:hAnsi="Calibri"/>
                <w:sz w:val="14"/>
              </w:rPr>
              <w:t>0.193</w:t>
            </w:r>
          </w:p>
        </w:tc>
        <w:tc>
          <w:tcPr>
            <w:tcW w:type="dxa" w:w="1040"/>
            <w:vAlign w:val="center"/>
            <w:tcMar>
              <w:top w:w="80" w:type="dxa"/>
              <w:start w:w="120" w:type="dxa"/>
              <w:bottom w:w="80" w:type="dxa"/>
              <w:end w:w="120" w:type="dxa"/>
            </w:tcMar>
          </w:tcPr>
          <w:p>
            <w:pPr>
              <w:spacing w:after="0"/>
            </w:pPr>
            <w:r>
              <w:rPr>
                <w:rFonts w:ascii="Calibri" w:hAnsi="Calibri"/>
                <w:sz w:val="14"/>
              </w:rPr>
              <w:t>0.269</w:t>
            </w:r>
          </w:p>
        </w:tc>
        <w:tc>
          <w:tcPr>
            <w:tcW w:type="dxa" w:w="1040"/>
            <w:vAlign w:val="center"/>
            <w:tcMar>
              <w:top w:w="80" w:type="dxa"/>
              <w:start w:w="120" w:type="dxa"/>
              <w:bottom w:w="80" w:type="dxa"/>
              <w:end w:w="120" w:type="dxa"/>
            </w:tcMar>
          </w:tcPr>
          <w:p>
            <w:pPr>
              <w:spacing w:after="0"/>
            </w:pPr>
            <w:r>
              <w:rPr>
                <w:rFonts w:ascii="Calibri" w:hAnsi="Calibri"/>
                <w:sz w:val="14"/>
              </w:rPr>
              <w:t>0.539</w:t>
            </w:r>
          </w:p>
        </w:tc>
        <w:tc>
          <w:tcPr>
            <w:tcW w:type="dxa" w:w="1040"/>
            <w:vAlign w:val="center"/>
            <w:tcMar>
              <w:top w:w="80" w:type="dxa"/>
              <w:start w:w="120" w:type="dxa"/>
              <w:bottom w:w="80" w:type="dxa"/>
              <w:end w:w="120" w:type="dxa"/>
            </w:tcMar>
          </w:tcPr>
          <w:p>
            <w:pPr>
              <w:spacing w:after="0"/>
            </w:pPr>
            <w:r>
              <w:rPr>
                <w:rFonts w:ascii="Calibri" w:hAnsi="Calibri"/>
                <w:sz w:val="14"/>
              </w:rPr>
              <w:t>0.633</w:t>
            </w:r>
          </w:p>
        </w:tc>
        <w:tc>
          <w:tcPr>
            <w:tcW w:type="dxa" w:w="1040"/>
            <w:vAlign w:val="center"/>
            <w:tcMar>
              <w:top w:w="80" w:type="dxa"/>
              <w:start w:w="120" w:type="dxa"/>
              <w:bottom w:w="80" w:type="dxa"/>
              <w:end w:w="120" w:type="dxa"/>
            </w:tcMar>
          </w:tcPr>
          <w:p>
            <w:pPr>
              <w:spacing w:after="0"/>
            </w:pPr>
            <w:r>
              <w:rPr>
                <w:rFonts w:ascii="Calibri" w:hAnsi="Calibri"/>
                <w:sz w:val="14"/>
              </w:rPr>
              <w:t>-2.285</w:t>
            </w:r>
          </w:p>
        </w:tc>
        <w:tc>
          <w:tcPr>
            <w:tcW w:type="dxa" w:w="1040"/>
            <w:vAlign w:val="center"/>
            <w:tcMar>
              <w:top w:w="80" w:type="dxa"/>
              <w:start w:w="120" w:type="dxa"/>
              <w:bottom w:w="80" w:type="dxa"/>
              <w:end w:w="120" w:type="dxa"/>
            </w:tcMar>
          </w:tcPr>
          <w:p>
            <w:pPr>
              <w:spacing w:after="0"/>
            </w:pPr>
            <w:r>
              <w:rPr>
                <w:rFonts w:ascii="Calibri" w:hAnsi="Calibri"/>
                <w:sz w:val="14"/>
              </w:rPr>
              <w:t>no</w:t>
            </w:r>
          </w:p>
        </w:tc>
        <w:tc>
          <w:tcPr>
            <w:tcW w:type="dxa" w:w="104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040"/>
            <w:vAlign w:val="center"/>
            <w:tcMar>
              <w:top w:w="80" w:type="dxa"/>
              <w:start w:w="120" w:type="dxa"/>
              <w:bottom w:w="80" w:type="dxa"/>
              <w:end w:w="120" w:type="dxa"/>
            </w:tcMar>
          </w:tcPr>
          <w:p>
            <w:pPr>
              <w:spacing w:after="0"/>
            </w:pPr>
            <w:r>
              <w:rPr>
                <w:rFonts w:ascii="Calibri" w:hAnsi="Calibri"/>
                <w:sz w:val="14"/>
              </w:rPr>
              <w:t>NIH_internal_test</w:t>
            </w:r>
          </w:p>
        </w:tc>
        <w:tc>
          <w:tcPr>
            <w:tcW w:type="dxa" w:w="1040"/>
            <w:vAlign w:val="center"/>
            <w:tcMar>
              <w:top w:w="80" w:type="dxa"/>
              <w:start w:w="120" w:type="dxa"/>
              <w:bottom w:w="80" w:type="dxa"/>
              <w:end w:w="120" w:type="dxa"/>
            </w:tcMar>
          </w:tcPr>
          <w:p>
            <w:pPr>
              <w:spacing w:after="0"/>
            </w:pPr>
            <w:r>
              <w:rPr>
                <w:rFonts w:ascii="Calibri" w:hAnsi="Calibri"/>
                <w:sz w:val="14"/>
              </w:rPr>
              <w:t>temperature</w:t>
            </w:r>
          </w:p>
        </w:tc>
        <w:tc>
          <w:tcPr>
            <w:tcW w:type="dxa" w:w="1040"/>
            <w:vAlign w:val="center"/>
            <w:tcMar>
              <w:top w:w="80" w:type="dxa"/>
              <w:start w:w="120" w:type="dxa"/>
              <w:bottom w:w="80" w:type="dxa"/>
              <w:end w:w="120" w:type="dxa"/>
            </w:tcMar>
          </w:tcPr>
          <w:p>
            <w:pPr>
              <w:spacing w:after="0"/>
            </w:pPr>
            <w:r>
              <w:rPr>
                <w:rFonts w:ascii="Calibri" w:hAnsi="Calibri"/>
                <w:sz w:val="14"/>
              </w:rPr>
              <w:t>0.189</w:t>
            </w:r>
          </w:p>
        </w:tc>
        <w:tc>
          <w:tcPr>
            <w:tcW w:type="dxa" w:w="1040"/>
            <w:vAlign w:val="center"/>
            <w:tcMar>
              <w:top w:w="80" w:type="dxa"/>
              <w:start w:w="120" w:type="dxa"/>
              <w:bottom w:w="80" w:type="dxa"/>
              <w:end w:w="120" w:type="dxa"/>
            </w:tcMar>
          </w:tcPr>
          <w:p>
            <w:pPr>
              <w:spacing w:after="0"/>
            </w:pPr>
            <w:r>
              <w:rPr>
                <w:rFonts w:ascii="Calibri" w:hAnsi="Calibri"/>
                <w:sz w:val="14"/>
              </w:rPr>
              <w:t>0.280</w:t>
            </w:r>
          </w:p>
        </w:tc>
        <w:tc>
          <w:tcPr>
            <w:tcW w:type="dxa" w:w="1040"/>
            <w:vAlign w:val="center"/>
            <w:tcMar>
              <w:top w:w="80" w:type="dxa"/>
              <w:start w:w="120" w:type="dxa"/>
              <w:bottom w:w="80" w:type="dxa"/>
              <w:end w:w="120" w:type="dxa"/>
            </w:tcMar>
          </w:tcPr>
          <w:p>
            <w:pPr>
              <w:spacing w:after="0"/>
            </w:pPr>
            <w:r>
              <w:rPr>
                <w:rFonts w:ascii="Calibri" w:hAnsi="Calibri"/>
                <w:sz w:val="14"/>
              </w:rPr>
              <w:t>0.556</w:t>
            </w:r>
          </w:p>
        </w:tc>
        <w:tc>
          <w:tcPr>
            <w:tcW w:type="dxa" w:w="1040"/>
            <w:vAlign w:val="center"/>
            <w:tcMar>
              <w:top w:w="80" w:type="dxa"/>
              <w:start w:w="120" w:type="dxa"/>
              <w:bottom w:w="80" w:type="dxa"/>
              <w:end w:w="120" w:type="dxa"/>
            </w:tcMar>
          </w:tcPr>
          <w:p>
            <w:pPr>
              <w:spacing w:after="0"/>
            </w:pPr>
            <w:r>
              <w:rPr>
                <w:rFonts w:ascii="Calibri" w:hAnsi="Calibri"/>
                <w:sz w:val="14"/>
              </w:rPr>
              <w:t>0.821</w:t>
            </w:r>
          </w:p>
        </w:tc>
        <w:tc>
          <w:tcPr>
            <w:tcW w:type="dxa" w:w="1040"/>
            <w:vAlign w:val="center"/>
            <w:tcMar>
              <w:top w:w="80" w:type="dxa"/>
              <w:start w:w="120" w:type="dxa"/>
              <w:bottom w:w="80" w:type="dxa"/>
              <w:end w:w="120" w:type="dxa"/>
            </w:tcMar>
          </w:tcPr>
          <w:p>
            <w:pPr>
              <w:spacing w:after="0"/>
            </w:pPr>
            <w:r>
              <w:rPr>
                <w:rFonts w:ascii="Calibri" w:hAnsi="Calibri"/>
                <w:sz w:val="14"/>
              </w:rPr>
              <w:t>-2.286</w:t>
            </w:r>
          </w:p>
        </w:tc>
        <w:tc>
          <w:tcPr>
            <w:tcW w:type="dxa" w:w="1040"/>
            <w:vAlign w:val="center"/>
            <w:tcMar>
              <w:top w:w="80" w:type="dxa"/>
              <w:start w:w="120" w:type="dxa"/>
              <w:bottom w:w="80" w:type="dxa"/>
              <w:end w:w="120" w:type="dxa"/>
            </w:tcMar>
          </w:tcPr>
          <w:p>
            <w:pPr>
              <w:spacing w:after="0"/>
            </w:pPr>
            <w:r>
              <w:rPr>
                <w:rFonts w:ascii="Calibri" w:hAnsi="Calibri"/>
                <w:sz w:val="14"/>
              </w:rPr>
              <w:t>no</w:t>
            </w:r>
          </w:p>
        </w:tc>
        <w:tc>
          <w:tcPr>
            <w:tcW w:type="dxa" w:w="104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040"/>
            <w:vAlign w:val="center"/>
            <w:tcMar>
              <w:top w:w="80" w:type="dxa"/>
              <w:start w:w="120" w:type="dxa"/>
              <w:bottom w:w="80" w:type="dxa"/>
              <w:end w:w="120" w:type="dxa"/>
            </w:tcMar>
          </w:tcPr>
          <w:p>
            <w:pPr>
              <w:spacing w:after="0"/>
            </w:pPr>
            <w:r>
              <w:rPr>
                <w:rFonts w:ascii="Calibri" w:hAnsi="Calibri"/>
                <w:sz w:val="14"/>
              </w:rPr>
              <w:t>NIH_internal_test</w:t>
            </w:r>
          </w:p>
        </w:tc>
        <w:tc>
          <w:tcPr>
            <w:tcW w:type="dxa" w:w="1040"/>
            <w:vAlign w:val="center"/>
            <w:tcMar>
              <w:top w:w="80" w:type="dxa"/>
              <w:start w:w="120" w:type="dxa"/>
              <w:bottom w:w="80" w:type="dxa"/>
              <w:end w:w="120" w:type="dxa"/>
            </w:tcMar>
          </w:tcPr>
          <w:p>
            <w:pPr>
              <w:spacing w:after="0"/>
            </w:pPr>
            <w:r>
              <w:rPr>
                <w:rFonts w:ascii="Calibri" w:hAnsi="Calibri"/>
                <w:sz w:val="14"/>
              </w:rPr>
              <w:t>platt</w:t>
            </w:r>
          </w:p>
        </w:tc>
        <w:tc>
          <w:tcPr>
            <w:tcW w:type="dxa" w:w="1040"/>
            <w:vAlign w:val="center"/>
            <w:tcMar>
              <w:top w:w="80" w:type="dxa"/>
              <w:start w:w="120" w:type="dxa"/>
              <w:bottom w:w="80" w:type="dxa"/>
              <w:end w:w="120" w:type="dxa"/>
            </w:tcMar>
          </w:tcPr>
          <w:p>
            <w:pPr>
              <w:spacing w:after="0"/>
            </w:pPr>
            <w:r>
              <w:rPr>
                <w:rFonts w:ascii="Calibri" w:hAnsi="Calibri"/>
                <w:sz w:val="14"/>
              </w:rPr>
              <w:t>0.079</w:t>
            </w:r>
          </w:p>
        </w:tc>
        <w:tc>
          <w:tcPr>
            <w:tcW w:type="dxa" w:w="1040"/>
            <w:vAlign w:val="center"/>
            <w:tcMar>
              <w:top w:w="80" w:type="dxa"/>
              <w:start w:w="120" w:type="dxa"/>
              <w:bottom w:w="80" w:type="dxa"/>
              <w:end w:w="120" w:type="dxa"/>
            </w:tcMar>
          </w:tcPr>
          <w:p>
            <w:pPr>
              <w:spacing w:after="0"/>
            </w:pPr>
            <w:r>
              <w:rPr>
                <w:rFonts w:ascii="Calibri" w:hAnsi="Calibri"/>
                <w:sz w:val="14"/>
              </w:rPr>
              <w:t>0.028</w:t>
            </w:r>
          </w:p>
        </w:tc>
        <w:tc>
          <w:tcPr>
            <w:tcW w:type="dxa" w:w="1040"/>
            <w:vAlign w:val="center"/>
            <w:tcMar>
              <w:top w:w="80" w:type="dxa"/>
              <w:start w:w="120" w:type="dxa"/>
              <w:bottom w:w="80" w:type="dxa"/>
              <w:end w:w="120" w:type="dxa"/>
            </w:tcMar>
          </w:tcPr>
          <w:p>
            <w:pPr>
              <w:spacing w:after="0"/>
            </w:pPr>
            <w:r>
              <w:rPr>
                <w:rFonts w:ascii="Calibri" w:hAnsi="Calibri"/>
                <w:sz w:val="14"/>
              </w:rPr>
              <w:t>0.269</w:t>
            </w:r>
          </w:p>
        </w:tc>
        <w:tc>
          <w:tcPr>
            <w:tcW w:type="dxa" w:w="1040"/>
            <w:vAlign w:val="center"/>
            <w:tcMar>
              <w:top w:w="80" w:type="dxa"/>
              <w:start w:w="120" w:type="dxa"/>
              <w:bottom w:w="80" w:type="dxa"/>
              <w:end w:w="120" w:type="dxa"/>
            </w:tcMar>
          </w:tcPr>
          <w:p>
            <w:pPr>
              <w:spacing w:after="0"/>
            </w:pPr>
            <w:r>
              <w:rPr>
                <w:rFonts w:ascii="Calibri" w:hAnsi="Calibri"/>
                <w:sz w:val="14"/>
              </w:rPr>
              <w:t>1.151</w:t>
            </w:r>
          </w:p>
        </w:tc>
        <w:tc>
          <w:tcPr>
            <w:tcW w:type="dxa" w:w="1040"/>
            <w:vAlign w:val="center"/>
            <w:tcMar>
              <w:top w:w="80" w:type="dxa"/>
              <w:start w:w="120" w:type="dxa"/>
              <w:bottom w:w="80" w:type="dxa"/>
              <w:end w:w="120" w:type="dxa"/>
            </w:tcMar>
          </w:tcPr>
          <w:p>
            <w:pPr>
              <w:spacing w:after="0"/>
            </w:pPr>
            <w:r>
              <w:rPr>
                <w:rFonts w:ascii="Calibri" w:hAnsi="Calibri"/>
                <w:sz w:val="14"/>
              </w:rPr>
              <w:t>0.389</w:t>
            </w:r>
          </w:p>
        </w:tc>
        <w:tc>
          <w:tcPr>
            <w:tcW w:type="dxa" w:w="1040"/>
            <w:vAlign w:val="center"/>
            <w:tcMar>
              <w:top w:w="80" w:type="dxa"/>
              <w:start w:w="120" w:type="dxa"/>
              <w:bottom w:w="80" w:type="dxa"/>
              <w:end w:w="120" w:type="dxa"/>
            </w:tcMar>
          </w:tcPr>
          <w:p>
            <w:pPr>
              <w:spacing w:after="0"/>
            </w:pPr>
            <w:r>
              <w:rPr>
                <w:rFonts w:ascii="Calibri" w:hAnsi="Calibri"/>
                <w:sz w:val="14"/>
              </w:rPr>
              <w:t>no</w:t>
            </w:r>
          </w:p>
        </w:tc>
        <w:tc>
          <w:tcPr>
            <w:tcW w:type="dxa" w:w="104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040"/>
            <w:vAlign w:val="center"/>
            <w:tcMar>
              <w:top w:w="80" w:type="dxa"/>
              <w:start w:w="120" w:type="dxa"/>
              <w:bottom w:w="80" w:type="dxa"/>
              <w:end w:w="120" w:type="dxa"/>
            </w:tcMar>
          </w:tcPr>
          <w:p>
            <w:pPr>
              <w:spacing w:after="0"/>
            </w:pPr>
            <w:r>
              <w:rPr>
                <w:rFonts w:ascii="Calibri" w:hAnsi="Calibri"/>
                <w:sz w:val="14"/>
              </w:rPr>
              <w:t>NIH_internal_test</w:t>
            </w:r>
          </w:p>
        </w:tc>
        <w:tc>
          <w:tcPr>
            <w:tcW w:type="dxa" w:w="1040"/>
            <w:vAlign w:val="center"/>
            <w:tcMar>
              <w:top w:w="80" w:type="dxa"/>
              <w:start w:w="120" w:type="dxa"/>
              <w:bottom w:w="80" w:type="dxa"/>
              <w:end w:w="120" w:type="dxa"/>
            </w:tcMar>
          </w:tcPr>
          <w:p>
            <w:pPr>
              <w:spacing w:after="0"/>
            </w:pPr>
            <w:r>
              <w:rPr>
                <w:rFonts w:ascii="Calibri" w:hAnsi="Calibri"/>
                <w:sz w:val="14"/>
              </w:rPr>
              <w:t>isotonic</w:t>
            </w:r>
          </w:p>
        </w:tc>
        <w:tc>
          <w:tcPr>
            <w:tcW w:type="dxa" w:w="1040"/>
            <w:vAlign w:val="center"/>
            <w:tcMar>
              <w:top w:w="80" w:type="dxa"/>
              <w:start w:w="120" w:type="dxa"/>
              <w:bottom w:w="80" w:type="dxa"/>
              <w:end w:w="120" w:type="dxa"/>
            </w:tcMar>
          </w:tcPr>
          <w:p>
            <w:pPr>
              <w:spacing w:after="0"/>
            </w:pPr>
            <w:r>
              <w:rPr>
                <w:rFonts w:ascii="Calibri" w:hAnsi="Calibri"/>
                <w:sz w:val="14"/>
              </w:rPr>
              <w:t>0.081</w:t>
            </w:r>
          </w:p>
        </w:tc>
        <w:tc>
          <w:tcPr>
            <w:tcW w:type="dxa" w:w="1040"/>
            <w:vAlign w:val="center"/>
            <w:tcMar>
              <w:top w:w="80" w:type="dxa"/>
              <w:start w:w="120" w:type="dxa"/>
              <w:bottom w:w="80" w:type="dxa"/>
              <w:end w:w="120" w:type="dxa"/>
            </w:tcMar>
          </w:tcPr>
          <w:p>
            <w:pPr>
              <w:spacing w:after="0"/>
            </w:pPr>
            <w:r>
              <w:rPr>
                <w:rFonts w:ascii="Calibri" w:hAnsi="Calibri"/>
                <w:sz w:val="14"/>
              </w:rPr>
              <w:t>0.031</w:t>
            </w:r>
          </w:p>
        </w:tc>
        <w:tc>
          <w:tcPr>
            <w:tcW w:type="dxa" w:w="1040"/>
            <w:vAlign w:val="center"/>
            <w:tcMar>
              <w:top w:w="80" w:type="dxa"/>
              <w:start w:w="120" w:type="dxa"/>
              <w:bottom w:w="80" w:type="dxa"/>
              <w:end w:w="120" w:type="dxa"/>
            </w:tcMar>
          </w:tcPr>
          <w:p>
            <w:pPr>
              <w:spacing w:after="0"/>
            </w:pPr>
            <w:r>
              <w:rPr>
                <w:rFonts w:ascii="Calibri" w:hAnsi="Calibri"/>
                <w:sz w:val="14"/>
              </w:rPr>
              <w:t>0.286</w:t>
            </w:r>
          </w:p>
        </w:tc>
        <w:tc>
          <w:tcPr>
            <w:tcW w:type="dxa" w:w="1040"/>
            <w:vAlign w:val="center"/>
            <w:tcMar>
              <w:top w:w="80" w:type="dxa"/>
              <w:start w:w="120" w:type="dxa"/>
              <w:bottom w:w="80" w:type="dxa"/>
              <w:end w:w="120" w:type="dxa"/>
            </w:tcMar>
          </w:tcPr>
          <w:p>
            <w:pPr>
              <w:spacing w:after="0"/>
            </w:pPr>
            <w:r>
              <w:rPr>
                <w:rFonts w:ascii="Calibri" w:hAnsi="Calibri"/>
                <w:sz w:val="14"/>
              </w:rPr>
              <w:t>0.405</w:t>
            </w:r>
          </w:p>
        </w:tc>
        <w:tc>
          <w:tcPr>
            <w:tcW w:type="dxa" w:w="1040"/>
            <w:vAlign w:val="center"/>
            <w:tcMar>
              <w:top w:w="80" w:type="dxa"/>
              <w:start w:w="120" w:type="dxa"/>
              <w:bottom w:w="80" w:type="dxa"/>
              <w:end w:w="120" w:type="dxa"/>
            </w:tcMar>
          </w:tcPr>
          <w:p>
            <w:pPr>
              <w:spacing w:after="0"/>
            </w:pPr>
            <w:r>
              <w:rPr>
                <w:rFonts w:ascii="Calibri" w:hAnsi="Calibri"/>
                <w:sz w:val="14"/>
              </w:rPr>
              <w:t>-1.389</w:t>
            </w:r>
          </w:p>
        </w:tc>
        <w:tc>
          <w:tcPr>
            <w:tcW w:type="dxa" w:w="1040"/>
            <w:vAlign w:val="center"/>
            <w:tcMar>
              <w:top w:w="80" w:type="dxa"/>
              <w:start w:w="120" w:type="dxa"/>
              <w:bottom w:w="80" w:type="dxa"/>
              <w:end w:w="120" w:type="dxa"/>
            </w:tcMar>
          </w:tcPr>
          <w:p>
            <w:pPr>
              <w:spacing w:after="0"/>
            </w:pPr>
            <w:r>
              <w:rPr>
                <w:rFonts w:ascii="Calibri" w:hAnsi="Calibri"/>
                <w:sz w:val="14"/>
              </w:rPr>
              <w:t>no</w:t>
            </w:r>
          </w:p>
        </w:tc>
        <w:tc>
          <w:tcPr>
            <w:tcW w:type="dxa" w:w="104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040"/>
            <w:vAlign w:val="center"/>
            <w:tcMar>
              <w:top w:w="80" w:type="dxa"/>
              <w:start w:w="120" w:type="dxa"/>
              <w:bottom w:w="80" w:type="dxa"/>
              <w:end w:w="120" w:type="dxa"/>
            </w:tcMar>
          </w:tcPr>
          <w:p>
            <w:pPr>
              <w:spacing w:after="0"/>
            </w:pPr>
            <w:r>
              <w:rPr>
                <w:rFonts w:ascii="Calibri" w:hAnsi="Calibri"/>
                <w:sz w:val="14"/>
              </w:rPr>
              <w:t>VinDr_external</w:t>
            </w:r>
          </w:p>
        </w:tc>
        <w:tc>
          <w:tcPr>
            <w:tcW w:type="dxa" w:w="1040"/>
            <w:vAlign w:val="center"/>
            <w:tcMar>
              <w:top w:w="80" w:type="dxa"/>
              <w:start w:w="120" w:type="dxa"/>
              <w:bottom w:w="80" w:type="dxa"/>
              <w:end w:w="120" w:type="dxa"/>
            </w:tcMar>
          </w:tcPr>
          <w:p>
            <w:pPr>
              <w:spacing w:after="0"/>
            </w:pPr>
            <w:r>
              <w:rPr>
                <w:rFonts w:ascii="Calibri" w:hAnsi="Calibri"/>
                <w:sz w:val="14"/>
              </w:rPr>
              <w:t>uncalibrated</w:t>
            </w:r>
          </w:p>
        </w:tc>
        <w:tc>
          <w:tcPr>
            <w:tcW w:type="dxa" w:w="1040"/>
            <w:vAlign w:val="center"/>
            <w:tcMar>
              <w:top w:w="80" w:type="dxa"/>
              <w:start w:w="120" w:type="dxa"/>
              <w:bottom w:w="80" w:type="dxa"/>
              <w:end w:w="120" w:type="dxa"/>
            </w:tcMar>
          </w:tcPr>
          <w:p>
            <w:pPr>
              <w:spacing w:after="0"/>
            </w:pPr>
            <w:r>
              <w:rPr>
                <w:rFonts w:ascii="Calibri" w:hAnsi="Calibri"/>
                <w:sz w:val="14"/>
              </w:rPr>
              <w:t>0.157</w:t>
            </w:r>
          </w:p>
        </w:tc>
        <w:tc>
          <w:tcPr>
            <w:tcW w:type="dxa" w:w="1040"/>
            <w:vAlign w:val="center"/>
            <w:tcMar>
              <w:top w:w="80" w:type="dxa"/>
              <w:start w:w="120" w:type="dxa"/>
              <w:bottom w:w="80" w:type="dxa"/>
              <w:end w:w="120" w:type="dxa"/>
            </w:tcMar>
          </w:tcPr>
          <w:p>
            <w:pPr>
              <w:spacing w:after="0"/>
            </w:pPr>
            <w:r>
              <w:rPr>
                <w:rFonts w:ascii="Calibri" w:hAnsi="Calibri"/>
                <w:sz w:val="14"/>
              </w:rPr>
              <w:t>0.197</w:t>
            </w:r>
          </w:p>
        </w:tc>
        <w:tc>
          <w:tcPr>
            <w:tcW w:type="dxa" w:w="1040"/>
            <w:vAlign w:val="center"/>
            <w:tcMar>
              <w:top w:w="80" w:type="dxa"/>
              <w:start w:w="120" w:type="dxa"/>
              <w:bottom w:w="80" w:type="dxa"/>
              <w:end w:w="120" w:type="dxa"/>
            </w:tcMar>
          </w:tcPr>
          <w:p>
            <w:pPr>
              <w:spacing w:after="0"/>
            </w:pPr>
            <w:r>
              <w:rPr>
                <w:rFonts w:ascii="Calibri" w:hAnsi="Calibri"/>
                <w:sz w:val="14"/>
              </w:rPr>
              <w:t>0.484</w:t>
            </w:r>
          </w:p>
        </w:tc>
        <w:tc>
          <w:tcPr>
            <w:tcW w:type="dxa" w:w="1040"/>
            <w:vAlign w:val="center"/>
            <w:tcMar>
              <w:top w:w="80" w:type="dxa"/>
              <w:start w:w="120" w:type="dxa"/>
              <w:bottom w:w="80" w:type="dxa"/>
              <w:end w:w="120" w:type="dxa"/>
            </w:tcMar>
          </w:tcPr>
          <w:p>
            <w:pPr>
              <w:spacing w:after="0"/>
            </w:pPr>
            <w:r>
              <w:rPr>
                <w:rFonts w:ascii="Calibri" w:hAnsi="Calibri"/>
                <w:sz w:val="14"/>
              </w:rPr>
              <w:t>1.128</w:t>
            </w:r>
          </w:p>
        </w:tc>
        <w:tc>
          <w:tcPr>
            <w:tcW w:type="dxa" w:w="1040"/>
            <w:vAlign w:val="center"/>
            <w:tcMar>
              <w:top w:w="80" w:type="dxa"/>
              <w:start w:w="120" w:type="dxa"/>
              <w:bottom w:w="80" w:type="dxa"/>
              <w:end w:w="120" w:type="dxa"/>
            </w:tcMar>
          </w:tcPr>
          <w:p>
            <w:pPr>
              <w:spacing w:after="0"/>
            </w:pPr>
            <w:r>
              <w:rPr>
                <w:rFonts w:ascii="Calibri" w:hAnsi="Calibri"/>
                <w:sz w:val="14"/>
              </w:rPr>
              <w:t>-1.658</w:t>
            </w:r>
          </w:p>
        </w:tc>
        <w:tc>
          <w:tcPr>
            <w:tcW w:type="dxa" w:w="1040"/>
            <w:vAlign w:val="center"/>
            <w:tcMar>
              <w:top w:w="80" w:type="dxa"/>
              <w:start w:w="120" w:type="dxa"/>
              <w:bottom w:w="80" w:type="dxa"/>
              <w:end w:w="120" w:type="dxa"/>
            </w:tcMar>
          </w:tcPr>
          <w:p>
            <w:pPr>
              <w:spacing w:after="0"/>
            </w:pPr>
            <w:r>
              <w:rPr>
                <w:rFonts w:ascii="Calibri" w:hAnsi="Calibri"/>
                <w:sz w:val="14"/>
              </w:rPr>
              <w:t>no</w:t>
            </w:r>
          </w:p>
        </w:tc>
        <w:tc>
          <w:tcPr>
            <w:tcW w:type="dxa" w:w="104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040"/>
            <w:vAlign w:val="center"/>
            <w:tcMar>
              <w:top w:w="80" w:type="dxa"/>
              <w:start w:w="120" w:type="dxa"/>
              <w:bottom w:w="80" w:type="dxa"/>
              <w:end w:w="120" w:type="dxa"/>
            </w:tcMar>
          </w:tcPr>
          <w:p>
            <w:pPr>
              <w:spacing w:after="0"/>
            </w:pPr>
            <w:r>
              <w:rPr>
                <w:rFonts w:ascii="Calibri" w:hAnsi="Calibri"/>
                <w:sz w:val="14"/>
              </w:rPr>
              <w:t>VinDr_external</w:t>
            </w:r>
          </w:p>
        </w:tc>
        <w:tc>
          <w:tcPr>
            <w:tcW w:type="dxa" w:w="1040"/>
            <w:vAlign w:val="center"/>
            <w:tcMar>
              <w:top w:w="80" w:type="dxa"/>
              <w:start w:w="120" w:type="dxa"/>
              <w:bottom w:w="80" w:type="dxa"/>
              <w:end w:w="120" w:type="dxa"/>
            </w:tcMar>
          </w:tcPr>
          <w:p>
            <w:pPr>
              <w:spacing w:after="0"/>
            </w:pPr>
            <w:r>
              <w:rPr>
                <w:rFonts w:ascii="Calibri" w:hAnsi="Calibri"/>
                <w:sz w:val="14"/>
              </w:rPr>
              <w:t>temperature</w:t>
            </w:r>
          </w:p>
        </w:tc>
        <w:tc>
          <w:tcPr>
            <w:tcW w:type="dxa" w:w="1040"/>
            <w:vAlign w:val="center"/>
            <w:tcMar>
              <w:top w:w="80" w:type="dxa"/>
              <w:start w:w="120" w:type="dxa"/>
              <w:bottom w:w="80" w:type="dxa"/>
              <w:end w:w="120" w:type="dxa"/>
            </w:tcMar>
          </w:tcPr>
          <w:p>
            <w:pPr>
              <w:spacing w:after="0"/>
            </w:pPr>
            <w:r>
              <w:rPr>
                <w:rFonts w:ascii="Calibri" w:hAnsi="Calibri"/>
                <w:sz w:val="14"/>
              </w:rPr>
              <w:t>0.159</w:t>
            </w:r>
          </w:p>
        </w:tc>
        <w:tc>
          <w:tcPr>
            <w:tcW w:type="dxa" w:w="1040"/>
            <w:vAlign w:val="center"/>
            <w:tcMar>
              <w:top w:w="80" w:type="dxa"/>
              <w:start w:w="120" w:type="dxa"/>
              <w:bottom w:w="80" w:type="dxa"/>
              <w:end w:w="120" w:type="dxa"/>
            </w:tcMar>
          </w:tcPr>
          <w:p>
            <w:pPr>
              <w:spacing w:after="0"/>
            </w:pPr>
            <w:r>
              <w:rPr>
                <w:rFonts w:ascii="Calibri" w:hAnsi="Calibri"/>
                <w:sz w:val="14"/>
              </w:rPr>
              <w:t>0.214</w:t>
            </w:r>
          </w:p>
        </w:tc>
        <w:tc>
          <w:tcPr>
            <w:tcW w:type="dxa" w:w="1040"/>
            <w:vAlign w:val="center"/>
            <w:tcMar>
              <w:top w:w="80" w:type="dxa"/>
              <w:start w:w="120" w:type="dxa"/>
              <w:bottom w:w="80" w:type="dxa"/>
              <w:end w:w="120" w:type="dxa"/>
            </w:tcMar>
          </w:tcPr>
          <w:p>
            <w:pPr>
              <w:spacing w:after="0"/>
            </w:pPr>
            <w:r>
              <w:rPr>
                <w:rFonts w:ascii="Calibri" w:hAnsi="Calibri"/>
                <w:sz w:val="14"/>
              </w:rPr>
              <w:t>0.452</w:t>
            </w:r>
          </w:p>
        </w:tc>
        <w:tc>
          <w:tcPr>
            <w:tcW w:type="dxa" w:w="1040"/>
            <w:vAlign w:val="center"/>
            <w:tcMar>
              <w:top w:w="80" w:type="dxa"/>
              <w:start w:w="120" w:type="dxa"/>
              <w:bottom w:w="80" w:type="dxa"/>
              <w:end w:w="120" w:type="dxa"/>
            </w:tcMar>
          </w:tcPr>
          <w:p>
            <w:pPr>
              <w:spacing w:after="0"/>
            </w:pPr>
            <w:r>
              <w:rPr>
                <w:rFonts w:ascii="Calibri" w:hAnsi="Calibri"/>
                <w:sz w:val="14"/>
              </w:rPr>
              <w:t>1.466</w:t>
            </w:r>
          </w:p>
        </w:tc>
        <w:tc>
          <w:tcPr>
            <w:tcW w:type="dxa" w:w="1040"/>
            <w:vAlign w:val="center"/>
            <w:tcMar>
              <w:top w:w="80" w:type="dxa"/>
              <w:start w:w="120" w:type="dxa"/>
              <w:bottom w:w="80" w:type="dxa"/>
              <w:end w:w="120" w:type="dxa"/>
            </w:tcMar>
          </w:tcPr>
          <w:p>
            <w:pPr>
              <w:spacing w:after="0"/>
            </w:pPr>
            <w:r>
              <w:rPr>
                <w:rFonts w:ascii="Calibri" w:hAnsi="Calibri"/>
                <w:sz w:val="14"/>
              </w:rPr>
              <w:t>-1.657</w:t>
            </w:r>
          </w:p>
        </w:tc>
        <w:tc>
          <w:tcPr>
            <w:tcW w:type="dxa" w:w="1040"/>
            <w:vAlign w:val="center"/>
            <w:tcMar>
              <w:top w:w="80" w:type="dxa"/>
              <w:start w:w="120" w:type="dxa"/>
              <w:bottom w:w="80" w:type="dxa"/>
              <w:end w:w="120" w:type="dxa"/>
            </w:tcMar>
          </w:tcPr>
          <w:p>
            <w:pPr>
              <w:spacing w:after="0"/>
            </w:pPr>
            <w:r>
              <w:rPr>
                <w:rFonts w:ascii="Calibri" w:hAnsi="Calibri"/>
                <w:sz w:val="14"/>
              </w:rPr>
              <w:t>no</w:t>
            </w:r>
          </w:p>
        </w:tc>
        <w:tc>
          <w:tcPr>
            <w:tcW w:type="dxa" w:w="104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040"/>
            <w:vAlign w:val="center"/>
            <w:tcMar>
              <w:top w:w="80" w:type="dxa"/>
              <w:start w:w="120" w:type="dxa"/>
              <w:bottom w:w="80" w:type="dxa"/>
              <w:end w:w="120" w:type="dxa"/>
            </w:tcMar>
          </w:tcPr>
          <w:p>
            <w:pPr>
              <w:spacing w:after="0"/>
            </w:pPr>
            <w:r>
              <w:rPr>
                <w:rFonts w:ascii="Calibri" w:hAnsi="Calibri"/>
                <w:sz w:val="14"/>
              </w:rPr>
              <w:t>VinDr_external</w:t>
            </w:r>
          </w:p>
        </w:tc>
        <w:tc>
          <w:tcPr>
            <w:tcW w:type="dxa" w:w="1040"/>
            <w:vAlign w:val="center"/>
            <w:tcMar>
              <w:top w:w="80" w:type="dxa"/>
              <w:start w:w="120" w:type="dxa"/>
              <w:bottom w:w="80" w:type="dxa"/>
              <w:end w:w="120" w:type="dxa"/>
            </w:tcMar>
          </w:tcPr>
          <w:p>
            <w:pPr>
              <w:spacing w:after="0"/>
            </w:pPr>
            <w:r>
              <w:rPr>
                <w:rFonts w:ascii="Calibri" w:hAnsi="Calibri"/>
                <w:sz w:val="14"/>
              </w:rPr>
              <w:t>platt</w:t>
            </w:r>
          </w:p>
        </w:tc>
        <w:tc>
          <w:tcPr>
            <w:tcW w:type="dxa" w:w="1040"/>
            <w:vAlign w:val="center"/>
            <w:tcMar>
              <w:top w:w="80" w:type="dxa"/>
              <w:start w:w="120" w:type="dxa"/>
              <w:bottom w:w="80" w:type="dxa"/>
              <w:end w:w="120" w:type="dxa"/>
            </w:tcMar>
          </w:tcPr>
          <w:p>
            <w:pPr>
              <w:spacing w:after="0"/>
            </w:pPr>
            <w:r>
              <w:rPr>
                <w:rFonts w:ascii="Calibri" w:hAnsi="Calibri"/>
                <w:sz w:val="14"/>
              </w:rPr>
              <w:t>0.120</w:t>
            </w:r>
          </w:p>
        </w:tc>
        <w:tc>
          <w:tcPr>
            <w:tcW w:type="dxa" w:w="1040"/>
            <w:vAlign w:val="center"/>
            <w:tcMar>
              <w:top w:w="80" w:type="dxa"/>
              <w:start w:w="120" w:type="dxa"/>
              <w:bottom w:w="80" w:type="dxa"/>
              <w:end w:w="120" w:type="dxa"/>
            </w:tcMar>
          </w:tcPr>
          <w:p>
            <w:pPr>
              <w:spacing w:after="0"/>
            </w:pPr>
            <w:r>
              <w:rPr>
                <w:rFonts w:ascii="Calibri" w:hAnsi="Calibri"/>
                <w:sz w:val="14"/>
              </w:rPr>
              <w:t>0.099</w:t>
            </w:r>
          </w:p>
        </w:tc>
        <w:tc>
          <w:tcPr>
            <w:tcW w:type="dxa" w:w="1040"/>
            <w:vAlign w:val="center"/>
            <w:tcMar>
              <w:top w:w="80" w:type="dxa"/>
              <w:start w:w="120" w:type="dxa"/>
              <w:bottom w:w="80" w:type="dxa"/>
              <w:end w:w="120" w:type="dxa"/>
            </w:tcMar>
          </w:tcPr>
          <w:p>
            <w:pPr>
              <w:spacing w:after="0"/>
            </w:pPr>
            <w:r>
              <w:rPr>
                <w:rFonts w:ascii="Calibri" w:hAnsi="Calibri"/>
                <w:sz w:val="14"/>
              </w:rPr>
              <w:t>0.236</w:t>
            </w:r>
          </w:p>
        </w:tc>
        <w:tc>
          <w:tcPr>
            <w:tcW w:type="dxa" w:w="1040"/>
            <w:vAlign w:val="center"/>
            <w:tcMar>
              <w:top w:w="80" w:type="dxa"/>
              <w:start w:w="120" w:type="dxa"/>
              <w:bottom w:w="80" w:type="dxa"/>
              <w:end w:w="120" w:type="dxa"/>
            </w:tcMar>
          </w:tcPr>
          <w:p>
            <w:pPr>
              <w:spacing w:after="0"/>
            </w:pPr>
            <w:r>
              <w:rPr>
                <w:rFonts w:ascii="Calibri" w:hAnsi="Calibri"/>
                <w:sz w:val="14"/>
              </w:rPr>
              <w:t>2.436</w:t>
            </w:r>
          </w:p>
        </w:tc>
        <w:tc>
          <w:tcPr>
            <w:tcW w:type="dxa" w:w="1040"/>
            <w:vAlign w:val="center"/>
            <w:tcMar>
              <w:top w:w="80" w:type="dxa"/>
              <w:start w:w="120" w:type="dxa"/>
              <w:bottom w:w="80" w:type="dxa"/>
              <w:end w:w="120" w:type="dxa"/>
            </w:tcMar>
          </w:tcPr>
          <w:p>
            <w:pPr>
              <w:spacing w:after="0"/>
            </w:pPr>
            <w:r>
              <w:rPr>
                <w:rFonts w:ascii="Calibri" w:hAnsi="Calibri"/>
                <w:sz w:val="14"/>
              </w:rPr>
              <w:t>3.957</w:t>
            </w:r>
          </w:p>
        </w:tc>
        <w:tc>
          <w:tcPr>
            <w:tcW w:type="dxa" w:w="1040"/>
            <w:vAlign w:val="center"/>
            <w:tcMar>
              <w:top w:w="80" w:type="dxa"/>
              <w:start w:w="120" w:type="dxa"/>
              <w:bottom w:w="80" w:type="dxa"/>
              <w:end w:w="120" w:type="dxa"/>
            </w:tcMar>
          </w:tcPr>
          <w:p>
            <w:pPr>
              <w:spacing w:after="0"/>
            </w:pPr>
            <w:r>
              <w:rPr>
                <w:rFonts w:ascii="Calibri" w:hAnsi="Calibri"/>
                <w:sz w:val="14"/>
              </w:rPr>
              <w:t>no</w:t>
            </w:r>
          </w:p>
        </w:tc>
        <w:tc>
          <w:tcPr>
            <w:tcW w:type="dxa" w:w="104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r>
        <w:tc>
          <w:tcPr>
            <w:tcW w:type="dxa" w:w="1040"/>
            <w:vAlign w:val="center"/>
            <w:tcMar>
              <w:top w:w="80" w:type="dxa"/>
              <w:start w:w="120" w:type="dxa"/>
              <w:bottom w:w="80" w:type="dxa"/>
              <w:end w:w="120" w:type="dxa"/>
            </w:tcMar>
          </w:tcPr>
          <w:p>
            <w:pPr>
              <w:spacing w:after="0"/>
            </w:pPr>
            <w:r>
              <w:rPr>
                <w:rFonts w:ascii="Calibri" w:hAnsi="Calibri"/>
                <w:sz w:val="14"/>
              </w:rPr>
              <w:t>VinDr_external</w:t>
            </w:r>
          </w:p>
        </w:tc>
        <w:tc>
          <w:tcPr>
            <w:tcW w:type="dxa" w:w="1040"/>
            <w:vAlign w:val="center"/>
            <w:tcMar>
              <w:top w:w="80" w:type="dxa"/>
              <w:start w:w="120" w:type="dxa"/>
              <w:bottom w:w="80" w:type="dxa"/>
              <w:end w:w="120" w:type="dxa"/>
            </w:tcMar>
          </w:tcPr>
          <w:p>
            <w:pPr>
              <w:spacing w:after="0"/>
            </w:pPr>
            <w:r>
              <w:rPr>
                <w:rFonts w:ascii="Calibri" w:hAnsi="Calibri"/>
                <w:sz w:val="14"/>
              </w:rPr>
              <w:t>isotonic</w:t>
            </w:r>
          </w:p>
        </w:tc>
        <w:tc>
          <w:tcPr>
            <w:tcW w:type="dxa" w:w="1040"/>
            <w:vAlign w:val="center"/>
            <w:tcMar>
              <w:top w:w="80" w:type="dxa"/>
              <w:start w:w="120" w:type="dxa"/>
              <w:bottom w:w="80" w:type="dxa"/>
              <w:end w:w="120" w:type="dxa"/>
            </w:tcMar>
          </w:tcPr>
          <w:p>
            <w:pPr>
              <w:spacing w:after="0"/>
            </w:pPr>
            <w:r>
              <w:rPr>
                <w:rFonts w:ascii="Calibri" w:hAnsi="Calibri"/>
                <w:sz w:val="14"/>
              </w:rPr>
              <w:t>0.119</w:t>
            </w:r>
          </w:p>
        </w:tc>
        <w:tc>
          <w:tcPr>
            <w:tcW w:type="dxa" w:w="1040"/>
            <w:vAlign w:val="center"/>
            <w:tcMar>
              <w:top w:w="80" w:type="dxa"/>
              <w:start w:w="120" w:type="dxa"/>
              <w:bottom w:w="80" w:type="dxa"/>
              <w:end w:w="120" w:type="dxa"/>
            </w:tcMar>
          </w:tcPr>
          <w:p>
            <w:pPr>
              <w:spacing w:after="0"/>
            </w:pPr>
            <w:r>
              <w:rPr>
                <w:rFonts w:ascii="Calibri" w:hAnsi="Calibri"/>
                <w:sz w:val="14"/>
              </w:rPr>
              <w:t>0.095</w:t>
            </w:r>
          </w:p>
        </w:tc>
        <w:tc>
          <w:tcPr>
            <w:tcW w:type="dxa" w:w="1040"/>
            <w:vAlign w:val="center"/>
            <w:tcMar>
              <w:top w:w="80" w:type="dxa"/>
              <w:start w:w="120" w:type="dxa"/>
              <w:bottom w:w="80" w:type="dxa"/>
              <w:end w:w="120" w:type="dxa"/>
            </w:tcMar>
          </w:tcPr>
          <w:p>
            <w:pPr>
              <w:spacing w:after="0"/>
            </w:pPr>
            <w:r>
              <w:rPr>
                <w:rFonts w:ascii="Calibri" w:hAnsi="Calibri"/>
                <w:sz w:val="14"/>
              </w:rPr>
              <w:t>0.322</w:t>
            </w:r>
          </w:p>
        </w:tc>
        <w:tc>
          <w:tcPr>
            <w:tcW w:type="dxa" w:w="1040"/>
            <w:vAlign w:val="center"/>
            <w:tcMar>
              <w:top w:w="80" w:type="dxa"/>
              <w:start w:w="120" w:type="dxa"/>
              <w:bottom w:w="80" w:type="dxa"/>
              <w:end w:w="120" w:type="dxa"/>
            </w:tcMar>
          </w:tcPr>
          <w:p>
            <w:pPr>
              <w:spacing w:after="0"/>
            </w:pPr>
            <w:r>
              <w:rPr>
                <w:rFonts w:ascii="Calibri" w:hAnsi="Calibri"/>
                <w:sz w:val="14"/>
              </w:rPr>
              <w:t>1.159</w:t>
            </w:r>
          </w:p>
        </w:tc>
        <w:tc>
          <w:tcPr>
            <w:tcW w:type="dxa" w:w="1040"/>
            <w:vAlign w:val="center"/>
            <w:tcMar>
              <w:top w:w="80" w:type="dxa"/>
              <w:start w:w="120" w:type="dxa"/>
              <w:bottom w:w="80" w:type="dxa"/>
              <w:end w:w="120" w:type="dxa"/>
            </w:tcMar>
          </w:tcPr>
          <w:p>
            <w:pPr>
              <w:spacing w:after="0"/>
            </w:pPr>
            <w:r>
              <w:rPr>
                <w:rFonts w:ascii="Calibri" w:hAnsi="Calibri"/>
                <w:sz w:val="14"/>
              </w:rPr>
              <w:t>0.548</w:t>
            </w:r>
          </w:p>
        </w:tc>
        <w:tc>
          <w:tcPr>
            <w:tcW w:type="dxa" w:w="1040"/>
            <w:vAlign w:val="center"/>
            <w:tcMar>
              <w:top w:w="80" w:type="dxa"/>
              <w:start w:w="120" w:type="dxa"/>
              <w:bottom w:w="80" w:type="dxa"/>
              <w:end w:w="120" w:type="dxa"/>
            </w:tcMar>
          </w:tcPr>
          <w:p>
            <w:pPr>
              <w:spacing w:after="0"/>
            </w:pPr>
            <w:r>
              <w:rPr>
                <w:rFonts w:ascii="Calibri" w:hAnsi="Calibri"/>
                <w:sz w:val="14"/>
              </w:rPr>
              <w:t>no</w:t>
            </w:r>
          </w:p>
        </w:tc>
        <w:tc>
          <w:tcPr>
            <w:tcW w:type="dxa" w:w="1040"/>
            <w:vAlign w:val="center"/>
            <w:tcMar>
              <w:top w:w="80" w:type="dxa"/>
              <w:start w:w="120" w:type="dxa"/>
              <w:bottom w:w="80" w:type="dxa"/>
              <w:end w:w="120" w:type="dxa"/>
            </w:tcMar>
          </w:tcPr>
          <w:p>
            <w:pPr>
              <w:spacing w:after="0"/>
            </w:pPr>
            <w:r>
              <w:rPr>
                <w:rFonts w:ascii="Calibri" w:hAnsi="Calibri"/>
                <w:sz w:val="14"/>
              </w:rPr>
              <w:t>NIH-fitted method evaluated for transfer; interpret with Brier, ECE, MCE, slope, intercept, and prevalence</w:t>
            </w:r>
          </w:p>
        </w:tc>
      </w:tr>
    </w:tbl>
    <w:p>
      <w:pPr>
        <w:pStyle w:val="Heading2"/>
      </w:pPr>
      <w:r>
        <w:t>Table 6. Descriptive subgroup and sensitivity analysis</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2F4F7"/>
          </w:tcPr>
          <w:p>
            <w:pPr>
              <w:spacing w:after="0"/>
            </w:pPr>
            <w:r>
              <w:rPr>
                <w:rFonts w:ascii="Calibri" w:hAnsi="Calibri"/>
                <w:b/>
                <w:sz w:val="14"/>
              </w:rPr>
              <w:t>dataset</w:t>
            </w:r>
          </w:p>
        </w:tc>
        <w:tc>
          <w:tcPr>
            <w:tcW w:type="dxa" w:w="1170"/>
            <w:vAlign w:val="center"/>
            <w:tcMar>
              <w:top w:w="80" w:type="dxa"/>
              <w:start w:w="120" w:type="dxa"/>
              <w:bottom w:w="80" w:type="dxa"/>
              <w:end w:w="120" w:type="dxa"/>
            </w:tcMar>
            <w:shd w:fill="F2F4F7"/>
          </w:tcPr>
          <w:p>
            <w:pPr>
              <w:spacing w:after="0"/>
            </w:pPr>
            <w:r>
              <w:rPr>
                <w:rFonts w:ascii="Calibri" w:hAnsi="Calibri"/>
                <w:b/>
                <w:sz w:val="14"/>
              </w:rPr>
              <w:t>subgroup_variable</w:t>
            </w:r>
          </w:p>
        </w:tc>
        <w:tc>
          <w:tcPr>
            <w:tcW w:type="dxa" w:w="1170"/>
            <w:vAlign w:val="center"/>
            <w:tcMar>
              <w:top w:w="80" w:type="dxa"/>
              <w:start w:w="120" w:type="dxa"/>
              <w:bottom w:w="80" w:type="dxa"/>
              <w:end w:w="120" w:type="dxa"/>
            </w:tcMar>
            <w:shd w:fill="F2F4F7"/>
          </w:tcPr>
          <w:p>
            <w:pPr>
              <w:spacing w:after="0"/>
            </w:pPr>
            <w:r>
              <w:rPr>
                <w:rFonts w:ascii="Calibri" w:hAnsi="Calibri"/>
                <w:b/>
                <w:sz w:val="14"/>
              </w:rPr>
              <w:t>subgroup</w:t>
            </w:r>
          </w:p>
        </w:tc>
        <w:tc>
          <w:tcPr>
            <w:tcW w:type="dxa" w:w="1170"/>
            <w:vAlign w:val="center"/>
            <w:tcMar>
              <w:top w:w="80" w:type="dxa"/>
              <w:start w:w="120" w:type="dxa"/>
              <w:bottom w:w="80" w:type="dxa"/>
              <w:end w:w="120" w:type="dxa"/>
            </w:tcMar>
            <w:shd w:fill="F2F4F7"/>
          </w:tcPr>
          <w:p>
            <w:pPr>
              <w:spacing w:after="0"/>
            </w:pPr>
            <w:r>
              <w:rPr>
                <w:rFonts w:ascii="Calibri" w:hAnsi="Calibri"/>
                <w:b/>
                <w:sz w:val="14"/>
              </w:rPr>
              <w:t>n_images</w:t>
            </w:r>
          </w:p>
        </w:tc>
        <w:tc>
          <w:tcPr>
            <w:tcW w:type="dxa" w:w="1170"/>
            <w:vAlign w:val="center"/>
            <w:tcMar>
              <w:top w:w="80" w:type="dxa"/>
              <w:start w:w="120" w:type="dxa"/>
              <w:bottom w:w="80" w:type="dxa"/>
              <w:end w:w="120" w:type="dxa"/>
            </w:tcMar>
            <w:shd w:fill="F2F4F7"/>
          </w:tcPr>
          <w:p>
            <w:pPr>
              <w:spacing w:after="0"/>
            </w:pPr>
            <w:r>
              <w:rPr>
                <w:rFonts w:ascii="Calibri" w:hAnsi="Calibri"/>
                <w:b/>
                <w:sz w:val="14"/>
              </w:rPr>
              <w:t>n_patients_or_identifiers</w:t>
            </w:r>
          </w:p>
        </w:tc>
        <w:tc>
          <w:tcPr>
            <w:tcW w:type="dxa" w:w="1170"/>
            <w:vAlign w:val="center"/>
            <w:tcMar>
              <w:top w:w="80" w:type="dxa"/>
              <w:start w:w="120" w:type="dxa"/>
              <w:bottom w:w="80" w:type="dxa"/>
              <w:end w:w="120" w:type="dxa"/>
            </w:tcMar>
            <w:shd w:fill="F2F4F7"/>
          </w:tcPr>
          <w:p>
            <w:pPr>
              <w:spacing w:after="0"/>
            </w:pPr>
            <w:r>
              <w:rPr>
                <w:rFonts w:ascii="Calibri" w:hAnsi="Calibri"/>
                <w:b/>
                <w:sz w:val="14"/>
              </w:rPr>
              <w:t>macro_AUROC</w:t>
            </w:r>
          </w:p>
        </w:tc>
        <w:tc>
          <w:tcPr>
            <w:tcW w:type="dxa" w:w="1170"/>
            <w:vAlign w:val="center"/>
            <w:tcMar>
              <w:top w:w="80" w:type="dxa"/>
              <w:start w:w="120" w:type="dxa"/>
              <w:bottom w:w="80" w:type="dxa"/>
              <w:end w:w="120" w:type="dxa"/>
            </w:tcMar>
            <w:shd w:fill="F2F4F7"/>
          </w:tcPr>
          <w:p>
            <w:pPr>
              <w:spacing w:after="0"/>
            </w:pPr>
            <w:r>
              <w:rPr>
                <w:rFonts w:ascii="Calibri" w:hAnsi="Calibri"/>
                <w:b/>
                <w:sz w:val="14"/>
              </w:rPr>
              <w:t>macro_AUPRC</w:t>
            </w:r>
          </w:p>
        </w:tc>
        <w:tc>
          <w:tcPr>
            <w:tcW w:type="dxa" w:w="1170"/>
            <w:vAlign w:val="center"/>
            <w:tcMar>
              <w:top w:w="80" w:type="dxa"/>
              <w:start w:w="120" w:type="dxa"/>
              <w:bottom w:w="80" w:type="dxa"/>
              <w:end w:w="120" w:type="dxa"/>
            </w:tcMar>
            <w:shd w:fill="F2F4F7"/>
          </w:tcPr>
          <w:p>
            <w:pPr>
              <w:spacing w:after="0"/>
            </w:pPr>
            <w:r>
              <w:rPr>
                <w:rFonts w:ascii="Calibri" w:hAnsi="Calibri"/>
                <w:b/>
                <w:sz w:val="14"/>
              </w:rPr>
              <w:t>analysis_status</w:t>
            </w:r>
          </w:p>
        </w:tc>
      </w:tr>
      <w:tr>
        <w:tc>
          <w:tcPr>
            <w:tcW w:type="dxa" w:w="1170"/>
            <w:vAlign w:val="center"/>
            <w:tcMar>
              <w:top w:w="80" w:type="dxa"/>
              <w:start w:w="120" w:type="dxa"/>
              <w:bottom w:w="80" w:type="dxa"/>
              <w:end w:w="120" w:type="dxa"/>
            </w:tcMar>
          </w:tcPr>
          <w:p>
            <w:pPr>
              <w:spacing w:after="0"/>
            </w:pPr>
            <w:r>
              <w:rPr>
                <w:rFonts w:ascii="Calibri" w:hAnsi="Calibri"/>
                <w:sz w:val="14"/>
              </w:rPr>
              <w:t>NIH internal test</w:t>
            </w:r>
          </w:p>
        </w:tc>
        <w:tc>
          <w:tcPr>
            <w:tcW w:type="dxa" w:w="1170"/>
            <w:vAlign w:val="center"/>
            <w:tcMar>
              <w:top w:w="80" w:type="dxa"/>
              <w:start w:w="120" w:type="dxa"/>
              <w:bottom w:w="80" w:type="dxa"/>
              <w:end w:w="120" w:type="dxa"/>
            </w:tcMar>
          </w:tcPr>
          <w:p>
            <w:pPr>
              <w:spacing w:after="0"/>
            </w:pPr>
            <w:r>
              <w:rPr>
                <w:rFonts w:ascii="Calibri" w:hAnsi="Calibri"/>
                <w:sz w:val="14"/>
              </w:rPr>
              <w:t>sex</w:t>
            </w:r>
          </w:p>
        </w:tc>
        <w:tc>
          <w:tcPr>
            <w:tcW w:type="dxa" w:w="1170"/>
            <w:vAlign w:val="center"/>
            <w:tcMar>
              <w:top w:w="80" w:type="dxa"/>
              <w:start w:w="120" w:type="dxa"/>
              <w:bottom w:w="80" w:type="dxa"/>
              <w:end w:w="120" w:type="dxa"/>
            </w:tcMar>
          </w:tcPr>
          <w:p>
            <w:pPr>
              <w:spacing w:after="0"/>
            </w:pPr>
            <w:r>
              <w:rPr>
                <w:rFonts w:ascii="Calibri" w:hAnsi="Calibri"/>
                <w:sz w:val="14"/>
              </w:rPr>
              <w:t>F</w:t>
            </w:r>
          </w:p>
        </w:tc>
        <w:tc>
          <w:tcPr>
            <w:tcW w:type="dxa" w:w="1170"/>
            <w:vAlign w:val="center"/>
            <w:tcMar>
              <w:top w:w="80" w:type="dxa"/>
              <w:start w:w="120" w:type="dxa"/>
              <w:bottom w:w="80" w:type="dxa"/>
              <w:end w:w="120" w:type="dxa"/>
            </w:tcMar>
          </w:tcPr>
          <w:p>
            <w:pPr>
              <w:spacing w:after="0"/>
            </w:pPr>
            <w:r>
              <w:rPr>
                <w:rFonts w:ascii="Calibri" w:hAnsi="Calibri"/>
                <w:sz w:val="14"/>
              </w:rPr>
              <w:t>299</w:t>
            </w:r>
          </w:p>
        </w:tc>
        <w:tc>
          <w:tcPr>
            <w:tcW w:type="dxa" w:w="1170"/>
            <w:vAlign w:val="center"/>
            <w:tcMar>
              <w:top w:w="80" w:type="dxa"/>
              <w:start w:w="120" w:type="dxa"/>
              <w:bottom w:w="80" w:type="dxa"/>
              <w:end w:w="120" w:type="dxa"/>
            </w:tcMar>
          </w:tcPr>
          <w:p>
            <w:pPr>
              <w:spacing w:after="0"/>
            </w:pPr>
            <w:r>
              <w:rPr>
                <w:rFonts w:ascii="Calibri" w:hAnsi="Calibri"/>
                <w:sz w:val="14"/>
              </w:rPr>
              <w:t>160</w:t>
            </w:r>
          </w:p>
        </w:tc>
        <w:tc>
          <w:tcPr>
            <w:tcW w:type="dxa" w:w="1170"/>
            <w:vAlign w:val="center"/>
            <w:tcMar>
              <w:top w:w="80" w:type="dxa"/>
              <w:start w:w="120" w:type="dxa"/>
              <w:bottom w:w="80" w:type="dxa"/>
              <w:end w:w="120" w:type="dxa"/>
            </w:tcMar>
          </w:tcPr>
          <w:p>
            <w:pPr>
              <w:spacing w:after="0"/>
            </w:pPr>
            <w:r>
              <w:rPr>
                <w:rFonts w:ascii="Calibri" w:hAnsi="Calibri"/>
                <w:sz w:val="14"/>
              </w:rPr>
              <w:t>0.681</w:t>
            </w:r>
          </w:p>
        </w:tc>
        <w:tc>
          <w:tcPr>
            <w:tcW w:type="dxa" w:w="1170"/>
            <w:vAlign w:val="center"/>
            <w:tcMar>
              <w:top w:w="80" w:type="dxa"/>
              <w:start w:w="120" w:type="dxa"/>
              <w:bottom w:w="80" w:type="dxa"/>
              <w:end w:w="120" w:type="dxa"/>
            </w:tcMar>
          </w:tcPr>
          <w:p>
            <w:pPr>
              <w:spacing w:after="0"/>
            </w:pPr>
            <w:r>
              <w:rPr>
                <w:rFonts w:ascii="Calibri" w:hAnsi="Calibri"/>
                <w:sz w:val="14"/>
              </w:rPr>
              <w:t>0.246</w:t>
            </w:r>
          </w:p>
        </w:tc>
        <w:tc>
          <w:tcPr>
            <w:tcW w:type="dxa" w:w="1170"/>
            <w:vAlign w:val="center"/>
            <w:tcMar>
              <w:top w:w="80" w:type="dxa"/>
              <w:start w:w="120" w:type="dxa"/>
              <w:bottom w:w="80" w:type="dxa"/>
              <w:end w:w="120" w:type="dxa"/>
            </w:tcMar>
          </w:tcPr>
          <w:p>
            <w:pPr>
              <w:spacing w:after="0"/>
            </w:pPr>
            <w:r>
              <w:rPr>
                <w:rFonts w:ascii="Calibri" w:hAnsi="Calibri"/>
                <w:sz w:val="14"/>
              </w:rPr>
              <w:t>descriptive; not powered for fairness inference</w:t>
            </w:r>
          </w:p>
        </w:tc>
      </w:tr>
      <w:tr>
        <w:tc>
          <w:tcPr>
            <w:tcW w:type="dxa" w:w="1170"/>
            <w:vAlign w:val="center"/>
            <w:tcMar>
              <w:top w:w="80" w:type="dxa"/>
              <w:start w:w="120" w:type="dxa"/>
              <w:bottom w:w="80" w:type="dxa"/>
              <w:end w:w="120" w:type="dxa"/>
            </w:tcMar>
          </w:tcPr>
          <w:p>
            <w:pPr>
              <w:spacing w:after="0"/>
            </w:pPr>
            <w:r>
              <w:rPr>
                <w:rFonts w:ascii="Calibri" w:hAnsi="Calibri"/>
                <w:sz w:val="14"/>
              </w:rPr>
              <w:t>NIH internal test</w:t>
            </w:r>
          </w:p>
        </w:tc>
        <w:tc>
          <w:tcPr>
            <w:tcW w:type="dxa" w:w="1170"/>
            <w:vAlign w:val="center"/>
            <w:tcMar>
              <w:top w:w="80" w:type="dxa"/>
              <w:start w:w="120" w:type="dxa"/>
              <w:bottom w:w="80" w:type="dxa"/>
              <w:end w:w="120" w:type="dxa"/>
            </w:tcMar>
          </w:tcPr>
          <w:p>
            <w:pPr>
              <w:spacing w:after="0"/>
            </w:pPr>
            <w:r>
              <w:rPr>
                <w:rFonts w:ascii="Calibri" w:hAnsi="Calibri"/>
                <w:sz w:val="14"/>
              </w:rPr>
              <w:t>sex</w:t>
            </w:r>
          </w:p>
        </w:tc>
        <w:tc>
          <w:tcPr>
            <w:tcW w:type="dxa" w:w="1170"/>
            <w:vAlign w:val="center"/>
            <w:tcMar>
              <w:top w:w="80" w:type="dxa"/>
              <w:start w:w="120" w:type="dxa"/>
              <w:bottom w:w="80" w:type="dxa"/>
              <w:end w:w="120" w:type="dxa"/>
            </w:tcMar>
          </w:tcPr>
          <w:p>
            <w:pPr>
              <w:spacing w:after="0"/>
            </w:pPr>
            <w:r>
              <w:rPr>
                <w:rFonts w:ascii="Calibri" w:hAnsi="Calibri"/>
                <w:sz w:val="14"/>
              </w:rPr>
              <w:t>M</w:t>
            </w:r>
          </w:p>
        </w:tc>
        <w:tc>
          <w:tcPr>
            <w:tcW w:type="dxa" w:w="1170"/>
            <w:vAlign w:val="center"/>
            <w:tcMar>
              <w:top w:w="80" w:type="dxa"/>
              <w:start w:w="120" w:type="dxa"/>
              <w:bottom w:w="80" w:type="dxa"/>
              <w:end w:w="120" w:type="dxa"/>
            </w:tcMar>
          </w:tcPr>
          <w:p>
            <w:pPr>
              <w:spacing w:after="0"/>
            </w:pPr>
            <w:r>
              <w:rPr>
                <w:rFonts w:ascii="Calibri" w:hAnsi="Calibri"/>
                <w:sz w:val="14"/>
              </w:rPr>
              <w:t>440</w:t>
            </w:r>
          </w:p>
        </w:tc>
        <w:tc>
          <w:tcPr>
            <w:tcW w:type="dxa" w:w="1170"/>
            <w:vAlign w:val="center"/>
            <w:tcMar>
              <w:top w:w="80" w:type="dxa"/>
              <w:start w:w="120" w:type="dxa"/>
              <w:bottom w:w="80" w:type="dxa"/>
              <w:end w:w="120" w:type="dxa"/>
            </w:tcMar>
          </w:tcPr>
          <w:p>
            <w:pPr>
              <w:spacing w:after="0"/>
            </w:pPr>
            <w:r>
              <w:rPr>
                <w:rFonts w:ascii="Calibri" w:hAnsi="Calibri"/>
                <w:sz w:val="14"/>
              </w:rPr>
              <w:t>219</w:t>
            </w:r>
          </w:p>
        </w:tc>
        <w:tc>
          <w:tcPr>
            <w:tcW w:type="dxa" w:w="1170"/>
            <w:vAlign w:val="center"/>
            <w:tcMar>
              <w:top w:w="80" w:type="dxa"/>
              <w:start w:w="120" w:type="dxa"/>
              <w:bottom w:w="80" w:type="dxa"/>
              <w:end w:w="120" w:type="dxa"/>
            </w:tcMar>
          </w:tcPr>
          <w:p>
            <w:pPr>
              <w:spacing w:after="0"/>
            </w:pPr>
            <w:r>
              <w:rPr>
                <w:rFonts w:ascii="Calibri" w:hAnsi="Calibri"/>
                <w:sz w:val="14"/>
              </w:rPr>
              <w:t>0.674</w:t>
            </w:r>
          </w:p>
        </w:tc>
        <w:tc>
          <w:tcPr>
            <w:tcW w:type="dxa" w:w="1170"/>
            <w:vAlign w:val="center"/>
            <w:tcMar>
              <w:top w:w="80" w:type="dxa"/>
              <w:start w:w="120" w:type="dxa"/>
              <w:bottom w:w="80" w:type="dxa"/>
              <w:end w:w="120" w:type="dxa"/>
            </w:tcMar>
          </w:tcPr>
          <w:p>
            <w:pPr>
              <w:spacing w:after="0"/>
            </w:pPr>
            <w:r>
              <w:rPr>
                <w:rFonts w:ascii="Calibri" w:hAnsi="Calibri"/>
                <w:sz w:val="14"/>
              </w:rPr>
              <w:t>0.189</w:t>
            </w:r>
          </w:p>
        </w:tc>
        <w:tc>
          <w:tcPr>
            <w:tcW w:type="dxa" w:w="1170"/>
            <w:vAlign w:val="center"/>
            <w:tcMar>
              <w:top w:w="80" w:type="dxa"/>
              <w:start w:w="120" w:type="dxa"/>
              <w:bottom w:w="80" w:type="dxa"/>
              <w:end w:w="120" w:type="dxa"/>
            </w:tcMar>
          </w:tcPr>
          <w:p>
            <w:pPr>
              <w:spacing w:after="0"/>
            </w:pPr>
            <w:r>
              <w:rPr>
                <w:rFonts w:ascii="Calibri" w:hAnsi="Calibri"/>
                <w:sz w:val="14"/>
              </w:rPr>
              <w:t>descriptive; not powered for fairness inference</w:t>
            </w:r>
          </w:p>
        </w:tc>
      </w:tr>
      <w:tr>
        <w:tc>
          <w:tcPr>
            <w:tcW w:type="dxa" w:w="1170"/>
            <w:vAlign w:val="center"/>
            <w:tcMar>
              <w:top w:w="80" w:type="dxa"/>
              <w:start w:w="120" w:type="dxa"/>
              <w:bottom w:w="80" w:type="dxa"/>
              <w:end w:w="120" w:type="dxa"/>
            </w:tcMar>
          </w:tcPr>
          <w:p>
            <w:pPr>
              <w:spacing w:after="0"/>
            </w:pPr>
            <w:r>
              <w:rPr>
                <w:rFonts w:ascii="Calibri" w:hAnsi="Calibri"/>
                <w:sz w:val="14"/>
              </w:rPr>
              <w:t>NIH internal test</w:t>
            </w:r>
          </w:p>
        </w:tc>
        <w:tc>
          <w:tcPr>
            <w:tcW w:type="dxa" w:w="1170"/>
            <w:vAlign w:val="center"/>
            <w:tcMar>
              <w:top w:w="80" w:type="dxa"/>
              <w:start w:w="120" w:type="dxa"/>
              <w:bottom w:w="80" w:type="dxa"/>
              <w:end w:w="120" w:type="dxa"/>
            </w:tcMar>
          </w:tcPr>
          <w:p>
            <w:pPr>
              <w:spacing w:after="0"/>
            </w:pPr>
            <w:r>
              <w:rPr>
                <w:rFonts w:ascii="Calibri" w:hAnsi="Calibri"/>
                <w:sz w:val="14"/>
              </w:rPr>
              <w:t>view_position</w:t>
            </w:r>
          </w:p>
        </w:tc>
        <w:tc>
          <w:tcPr>
            <w:tcW w:type="dxa" w:w="1170"/>
            <w:vAlign w:val="center"/>
            <w:tcMar>
              <w:top w:w="80" w:type="dxa"/>
              <w:start w:w="120" w:type="dxa"/>
              <w:bottom w:w="80" w:type="dxa"/>
              <w:end w:w="120" w:type="dxa"/>
            </w:tcMar>
          </w:tcPr>
          <w:p>
            <w:pPr>
              <w:spacing w:after="0"/>
            </w:pPr>
            <w:r>
              <w:rPr>
                <w:rFonts w:ascii="Calibri" w:hAnsi="Calibri"/>
                <w:sz w:val="14"/>
              </w:rPr>
              <w:t>AP</w:t>
            </w:r>
          </w:p>
        </w:tc>
        <w:tc>
          <w:tcPr>
            <w:tcW w:type="dxa" w:w="1170"/>
            <w:vAlign w:val="center"/>
            <w:tcMar>
              <w:top w:w="80" w:type="dxa"/>
              <w:start w:w="120" w:type="dxa"/>
              <w:bottom w:w="80" w:type="dxa"/>
              <w:end w:w="120" w:type="dxa"/>
            </w:tcMar>
          </w:tcPr>
          <w:p>
            <w:pPr>
              <w:spacing w:after="0"/>
            </w:pPr>
            <w:r>
              <w:rPr>
                <w:rFonts w:ascii="Calibri" w:hAnsi="Calibri"/>
                <w:sz w:val="14"/>
              </w:rPr>
              <w:t>356</w:t>
            </w:r>
          </w:p>
        </w:tc>
        <w:tc>
          <w:tcPr>
            <w:tcW w:type="dxa" w:w="1170"/>
            <w:vAlign w:val="center"/>
            <w:tcMar>
              <w:top w:w="80" w:type="dxa"/>
              <w:start w:w="120" w:type="dxa"/>
              <w:bottom w:w="80" w:type="dxa"/>
              <w:end w:w="120" w:type="dxa"/>
            </w:tcMar>
          </w:tcPr>
          <w:p>
            <w:pPr>
              <w:spacing w:after="0"/>
            </w:pPr>
            <w:r>
              <w:rPr>
                <w:rFonts w:ascii="Calibri" w:hAnsi="Calibri"/>
                <w:sz w:val="14"/>
              </w:rPr>
              <w:t>220</w:t>
            </w:r>
          </w:p>
        </w:tc>
        <w:tc>
          <w:tcPr>
            <w:tcW w:type="dxa" w:w="1170"/>
            <w:vAlign w:val="center"/>
            <w:tcMar>
              <w:top w:w="80" w:type="dxa"/>
              <w:start w:w="120" w:type="dxa"/>
              <w:bottom w:w="80" w:type="dxa"/>
              <w:end w:w="120" w:type="dxa"/>
            </w:tcMar>
          </w:tcPr>
          <w:p>
            <w:pPr>
              <w:spacing w:after="0"/>
            </w:pPr>
            <w:r>
              <w:rPr>
                <w:rFonts w:ascii="Calibri" w:hAnsi="Calibri"/>
                <w:sz w:val="14"/>
              </w:rPr>
              <w:t>0.652</w:t>
            </w:r>
          </w:p>
        </w:tc>
        <w:tc>
          <w:tcPr>
            <w:tcW w:type="dxa" w:w="1170"/>
            <w:vAlign w:val="center"/>
            <w:tcMar>
              <w:top w:w="80" w:type="dxa"/>
              <w:start w:w="120" w:type="dxa"/>
              <w:bottom w:w="80" w:type="dxa"/>
              <w:end w:w="120" w:type="dxa"/>
            </w:tcMar>
          </w:tcPr>
          <w:p>
            <w:pPr>
              <w:spacing w:after="0"/>
            </w:pPr>
            <w:r>
              <w:rPr>
                <w:rFonts w:ascii="Calibri" w:hAnsi="Calibri"/>
                <w:sz w:val="14"/>
              </w:rPr>
              <w:t>0.202</w:t>
            </w:r>
          </w:p>
        </w:tc>
        <w:tc>
          <w:tcPr>
            <w:tcW w:type="dxa" w:w="1170"/>
            <w:vAlign w:val="center"/>
            <w:tcMar>
              <w:top w:w="80" w:type="dxa"/>
              <w:start w:w="120" w:type="dxa"/>
              <w:bottom w:w="80" w:type="dxa"/>
              <w:end w:w="120" w:type="dxa"/>
            </w:tcMar>
          </w:tcPr>
          <w:p>
            <w:pPr>
              <w:spacing w:after="0"/>
            </w:pPr>
            <w:r>
              <w:rPr>
                <w:rFonts w:ascii="Calibri" w:hAnsi="Calibri"/>
                <w:sz w:val="14"/>
              </w:rPr>
              <w:t>descriptive; not powered for fairness inference</w:t>
            </w:r>
          </w:p>
        </w:tc>
      </w:tr>
      <w:tr>
        <w:tc>
          <w:tcPr>
            <w:tcW w:type="dxa" w:w="1170"/>
            <w:vAlign w:val="center"/>
            <w:tcMar>
              <w:top w:w="80" w:type="dxa"/>
              <w:start w:w="120" w:type="dxa"/>
              <w:bottom w:w="80" w:type="dxa"/>
              <w:end w:w="120" w:type="dxa"/>
            </w:tcMar>
          </w:tcPr>
          <w:p>
            <w:pPr>
              <w:spacing w:after="0"/>
            </w:pPr>
            <w:r>
              <w:rPr>
                <w:rFonts w:ascii="Calibri" w:hAnsi="Calibri"/>
                <w:sz w:val="14"/>
              </w:rPr>
              <w:t>NIH internal test</w:t>
            </w:r>
          </w:p>
        </w:tc>
        <w:tc>
          <w:tcPr>
            <w:tcW w:type="dxa" w:w="1170"/>
            <w:vAlign w:val="center"/>
            <w:tcMar>
              <w:top w:w="80" w:type="dxa"/>
              <w:start w:w="120" w:type="dxa"/>
              <w:bottom w:w="80" w:type="dxa"/>
              <w:end w:w="120" w:type="dxa"/>
            </w:tcMar>
          </w:tcPr>
          <w:p>
            <w:pPr>
              <w:spacing w:after="0"/>
            </w:pPr>
            <w:r>
              <w:rPr>
                <w:rFonts w:ascii="Calibri" w:hAnsi="Calibri"/>
                <w:sz w:val="14"/>
              </w:rPr>
              <w:t>view_position</w:t>
            </w:r>
          </w:p>
        </w:tc>
        <w:tc>
          <w:tcPr>
            <w:tcW w:type="dxa" w:w="1170"/>
            <w:vAlign w:val="center"/>
            <w:tcMar>
              <w:top w:w="80" w:type="dxa"/>
              <w:start w:w="120" w:type="dxa"/>
              <w:bottom w:w="80" w:type="dxa"/>
              <w:end w:w="120" w:type="dxa"/>
            </w:tcMar>
          </w:tcPr>
          <w:p>
            <w:pPr>
              <w:spacing w:after="0"/>
            </w:pPr>
            <w:r>
              <w:rPr>
                <w:rFonts w:ascii="Calibri" w:hAnsi="Calibri"/>
                <w:sz w:val="14"/>
              </w:rPr>
              <w:t>PA</w:t>
            </w:r>
          </w:p>
        </w:tc>
        <w:tc>
          <w:tcPr>
            <w:tcW w:type="dxa" w:w="1170"/>
            <w:vAlign w:val="center"/>
            <w:tcMar>
              <w:top w:w="80" w:type="dxa"/>
              <w:start w:w="120" w:type="dxa"/>
              <w:bottom w:w="80" w:type="dxa"/>
              <w:end w:w="120" w:type="dxa"/>
            </w:tcMar>
          </w:tcPr>
          <w:p>
            <w:pPr>
              <w:spacing w:after="0"/>
            </w:pPr>
            <w:r>
              <w:rPr>
                <w:rFonts w:ascii="Calibri" w:hAnsi="Calibri"/>
                <w:sz w:val="14"/>
              </w:rPr>
              <w:t>383</w:t>
            </w:r>
          </w:p>
        </w:tc>
        <w:tc>
          <w:tcPr>
            <w:tcW w:type="dxa" w:w="1170"/>
            <w:vAlign w:val="center"/>
            <w:tcMar>
              <w:top w:w="80" w:type="dxa"/>
              <w:start w:w="120" w:type="dxa"/>
              <w:bottom w:w="80" w:type="dxa"/>
              <w:end w:w="120" w:type="dxa"/>
            </w:tcMar>
          </w:tcPr>
          <w:p>
            <w:pPr>
              <w:spacing w:after="0"/>
            </w:pPr>
            <w:r>
              <w:rPr>
                <w:rFonts w:ascii="Calibri" w:hAnsi="Calibri"/>
                <w:sz w:val="14"/>
              </w:rPr>
              <w:t>249</w:t>
            </w:r>
          </w:p>
        </w:tc>
        <w:tc>
          <w:tcPr>
            <w:tcW w:type="dxa" w:w="1170"/>
            <w:vAlign w:val="center"/>
            <w:tcMar>
              <w:top w:w="80" w:type="dxa"/>
              <w:start w:w="120" w:type="dxa"/>
              <w:bottom w:w="80" w:type="dxa"/>
              <w:end w:w="120" w:type="dxa"/>
            </w:tcMar>
          </w:tcPr>
          <w:p>
            <w:pPr>
              <w:spacing w:after="0"/>
            </w:pPr>
            <w:r>
              <w:rPr>
                <w:rFonts w:ascii="Calibri" w:hAnsi="Calibri"/>
                <w:sz w:val="14"/>
              </w:rPr>
              <w:t>0.678</w:t>
            </w:r>
          </w:p>
        </w:tc>
        <w:tc>
          <w:tcPr>
            <w:tcW w:type="dxa" w:w="1170"/>
            <w:vAlign w:val="center"/>
            <w:tcMar>
              <w:top w:w="80" w:type="dxa"/>
              <w:start w:w="120" w:type="dxa"/>
              <w:bottom w:w="80" w:type="dxa"/>
              <w:end w:w="120" w:type="dxa"/>
            </w:tcMar>
          </w:tcPr>
          <w:p>
            <w:pPr>
              <w:spacing w:after="0"/>
            </w:pPr>
            <w:r>
              <w:rPr>
                <w:rFonts w:ascii="Calibri" w:hAnsi="Calibri"/>
                <w:sz w:val="14"/>
              </w:rPr>
              <w:t>0.232</w:t>
            </w:r>
          </w:p>
        </w:tc>
        <w:tc>
          <w:tcPr>
            <w:tcW w:type="dxa" w:w="1170"/>
            <w:vAlign w:val="center"/>
            <w:tcMar>
              <w:top w:w="80" w:type="dxa"/>
              <w:start w:w="120" w:type="dxa"/>
              <w:bottom w:w="80" w:type="dxa"/>
              <w:end w:w="120" w:type="dxa"/>
            </w:tcMar>
          </w:tcPr>
          <w:p>
            <w:pPr>
              <w:spacing w:after="0"/>
            </w:pPr>
            <w:r>
              <w:rPr>
                <w:rFonts w:ascii="Calibri" w:hAnsi="Calibri"/>
                <w:sz w:val="14"/>
              </w:rPr>
              <w:t>descriptive; not powered for fairness inference</w:t>
            </w:r>
          </w:p>
        </w:tc>
      </w:tr>
      <w:tr>
        <w:tc>
          <w:tcPr>
            <w:tcW w:type="dxa" w:w="1170"/>
            <w:vAlign w:val="center"/>
            <w:tcMar>
              <w:top w:w="80" w:type="dxa"/>
              <w:start w:w="120" w:type="dxa"/>
              <w:bottom w:w="80" w:type="dxa"/>
              <w:end w:w="120" w:type="dxa"/>
            </w:tcMar>
          </w:tcPr>
          <w:p>
            <w:pPr>
              <w:spacing w:after="0"/>
            </w:pPr>
            <w:r>
              <w:rPr>
                <w:rFonts w:ascii="Calibri" w:hAnsi="Calibri"/>
                <w:sz w:val="14"/>
              </w:rPr>
              <w:t>VinDr external</w:t>
            </w:r>
          </w:p>
        </w:tc>
        <w:tc>
          <w:tcPr>
            <w:tcW w:type="dxa" w:w="1170"/>
            <w:vAlign w:val="center"/>
            <w:tcMar>
              <w:top w:w="80" w:type="dxa"/>
              <w:start w:w="120" w:type="dxa"/>
              <w:bottom w:w="80" w:type="dxa"/>
              <w:end w:w="120" w:type="dxa"/>
            </w:tcMar>
          </w:tcPr>
          <w:p>
            <w:pPr>
              <w:spacing w:after="0"/>
            </w:pPr>
            <w:r>
              <w:rPr>
                <w:rFonts w:ascii="Calibri" w:hAnsi="Calibri"/>
                <w:sz w:val="14"/>
              </w:rPr>
              <w:t>age/sex/view_position</w:t>
            </w:r>
          </w:p>
        </w:tc>
        <w:tc>
          <w:tcPr>
            <w:tcW w:type="dxa" w:w="1170"/>
            <w:vAlign w:val="center"/>
            <w:tcMar>
              <w:top w:w="80" w:type="dxa"/>
              <w:start w:w="120" w:type="dxa"/>
              <w:bottom w:w="80" w:type="dxa"/>
              <w:end w:w="120" w:type="dxa"/>
            </w:tcMar>
          </w:tcPr>
          <w:p>
            <w:pPr>
              <w:spacing w:after="0"/>
            </w:pPr>
            <w:r>
              <w:rPr>
                <w:rFonts w:ascii="Calibri" w:hAnsi="Calibri"/>
                <w:sz w:val="14"/>
              </w:rPr>
              <w:t>not analyzed</w:t>
            </w:r>
          </w:p>
        </w:tc>
        <w:tc>
          <w:tcPr>
            <w:tcW w:type="dxa" w:w="1170"/>
            <w:vAlign w:val="center"/>
            <w:tcMar>
              <w:top w:w="80" w:type="dxa"/>
              <w:start w:w="120" w:type="dxa"/>
              <w:bottom w:w="80" w:type="dxa"/>
              <w:end w:w="120" w:type="dxa"/>
            </w:tcMar>
          </w:tcPr>
          <w:p>
            <w:pPr>
              <w:spacing w:after="0"/>
            </w:pPr>
            <w:r>
              <w:rPr>
                <w:rFonts w:ascii="Calibri" w:hAnsi="Calibri"/>
                <w:sz w:val="14"/>
              </w:rPr>
              <w:t>1000</w:t>
            </w:r>
          </w:p>
        </w:tc>
        <w:tc>
          <w:tcPr>
            <w:tcW w:type="dxa" w:w="1170"/>
            <w:vAlign w:val="center"/>
            <w:tcMar>
              <w:top w:w="80" w:type="dxa"/>
              <w:start w:w="120" w:type="dxa"/>
              <w:bottom w:w="80" w:type="dxa"/>
              <w:end w:w="120" w:type="dxa"/>
            </w:tcMar>
          </w:tcPr>
          <w:p>
            <w:pPr>
              <w:spacing w:after="0"/>
            </w:pPr>
            <w:r>
              <w:rPr>
                <w:rFonts w:ascii="Calibri" w:hAnsi="Calibri"/>
                <w:sz w:val="14"/>
              </w:rPr>
              <w:t>1000</w:t>
            </w:r>
          </w:p>
        </w:tc>
        <w:tc>
          <w:tcPr>
            <w:tcW w:type="dxa" w:w="1170"/>
            <w:vAlign w:val="center"/>
            <w:tcMar>
              <w:top w:w="80" w:type="dxa"/>
              <w:start w:w="120" w:type="dxa"/>
              <w:bottom w:w="80" w:type="dxa"/>
              <w:end w:w="120" w:type="dxa"/>
            </w:tcMar>
          </w:tcPr>
          <w:p>
            <w:pPr>
              <w:spacing w:after="0"/>
            </w:pPr>
            <w:r>
              <w:rPr>
                <w:rFonts w:ascii="Calibri" w:hAnsi="Calibri"/>
                <w:sz w:val="14"/>
              </w:rPr>
              <w:t>NA</w:t>
            </w:r>
          </w:p>
        </w:tc>
        <w:tc>
          <w:tcPr>
            <w:tcW w:type="dxa" w:w="1170"/>
            <w:vAlign w:val="center"/>
            <w:tcMar>
              <w:top w:w="80" w:type="dxa"/>
              <w:start w:w="120" w:type="dxa"/>
              <w:bottom w:w="80" w:type="dxa"/>
              <w:end w:w="120" w:type="dxa"/>
            </w:tcMar>
          </w:tcPr>
          <w:p>
            <w:pPr>
              <w:spacing w:after="0"/>
            </w:pPr>
            <w:r>
              <w:rPr>
                <w:rFonts w:ascii="Calibri" w:hAnsi="Calibri"/>
                <w:sz w:val="14"/>
              </w:rPr>
              <w:t>NA</w:t>
            </w:r>
          </w:p>
        </w:tc>
        <w:tc>
          <w:tcPr>
            <w:tcW w:type="dxa" w:w="1170"/>
            <w:vAlign w:val="center"/>
            <w:tcMar>
              <w:top w:w="80" w:type="dxa"/>
              <w:start w:w="120" w:type="dxa"/>
              <w:bottom w:w="80" w:type="dxa"/>
              <w:end w:w="120" w:type="dxa"/>
            </w:tcMar>
          </w:tcPr>
          <w:p>
            <w:pPr>
              <w:spacing w:after="0"/>
            </w:pPr>
            <w:r>
              <w:rPr>
                <w:rFonts w:ascii="Calibri" w:hAnsi="Calibri"/>
                <w:sz w:val="14"/>
              </w:rPr>
              <w:t>cached external subset lacks reliable age/sex metadata</w:t>
            </w:r>
          </w:p>
        </w:tc>
      </w:tr>
    </w:tbl>
    <w:p>
      <w:pPr>
        <w:pStyle w:val="Heading1"/>
      </w:pPr>
      <w:r>
        <w:t>Figures</w:t>
      </w:r>
    </w:p>
    <w:p>
      <w:pPr>
        <w:pStyle w:val="Heading2"/>
      </w:pPr>
      <w:r>
        <w:t>Figure 1. Study workflow</w:t>
      </w:r>
    </w:p>
    <w:p>
      <w:pPr>
        <w:jc w:val="center"/>
      </w:pPr>
      <w:r>
        <w:drawing>
          <wp:inline xmlns:a="http://schemas.openxmlformats.org/drawingml/2006/main" xmlns:pic="http://schemas.openxmlformats.org/drawingml/2006/picture">
            <wp:extent cx="5806440" cy="2258060"/>
            <wp:docPr id="1" name="Picture 1"/>
            <wp:cNvGraphicFramePr>
              <a:graphicFrameLocks noChangeAspect="1"/>
            </wp:cNvGraphicFramePr>
            <a:graphic>
              <a:graphicData uri="http://schemas.openxmlformats.org/drawingml/2006/picture">
                <pic:pic>
                  <pic:nvPicPr>
                    <pic:cNvPr id="0" name="figure1_study_workflow_three_models.jpg"/>
                    <pic:cNvPicPr/>
                  </pic:nvPicPr>
                  <pic:blipFill>
                    <a:blip r:embed="rId9"/>
                    <a:stretch>
                      <a:fillRect/>
                    </a:stretch>
                  </pic:blipFill>
                  <pic:spPr>
                    <a:xfrm>
                      <a:off x="0" y="0"/>
                      <a:ext cx="5806440" cy="2258060"/>
                    </a:xfrm>
                    <a:prstGeom prst="rect"/>
                  </pic:spPr>
                </pic:pic>
              </a:graphicData>
            </a:graphic>
          </wp:inline>
        </w:drawing>
      </w:r>
    </w:p>
    <w:p>
      <w:pPr>
        <w:pStyle w:val="Caption"/>
      </w:pPr>
      <w:r>
        <w:t>Study workflow for public-subset cross-dataset validation. A selected NIH ChestX-ray14 public parquet subset was used for development and split at patient level into training, validation, calibration, and internal-test partitions. The validation split was used for checkpoint and threshold selection, the NIH calibration split was used for post-hoc calibration fitting, and the internal-test split was used for held-out evaluation. A selected VinDr-CXR/VinBigData-derived public PNG subset was used only as independent external validation.</w:t>
      </w:r>
    </w:p>
    <w:p>
      <w:pPr>
        <w:pStyle w:val="Heading2"/>
      </w:pPr>
      <w:r>
        <w:t>Figure 2. DenseNet121 internal and external AUROC/AUPRC</w:t>
      </w:r>
    </w:p>
    <w:p>
      <w:pPr>
        <w:jc w:val="center"/>
      </w:pPr>
      <w:r>
        <w:drawing>
          <wp:inline xmlns:a="http://schemas.openxmlformats.org/drawingml/2006/main" xmlns:pic="http://schemas.openxmlformats.org/drawingml/2006/picture">
            <wp:extent cx="5806440" cy="2846294"/>
            <wp:docPr id="2" name="Picture 2"/>
            <wp:cNvGraphicFramePr>
              <a:graphicFrameLocks noChangeAspect="1"/>
            </wp:cNvGraphicFramePr>
            <a:graphic>
              <a:graphicData uri="http://schemas.openxmlformats.org/drawingml/2006/picture">
                <pic:pic>
                  <pic:nvPicPr>
                    <pic:cNvPr id="0" name="figure2_densenet121_internal_external_ci.jpg"/>
                    <pic:cNvPicPr/>
                  </pic:nvPicPr>
                  <pic:blipFill>
                    <a:blip r:embed="rId10"/>
                    <a:stretch>
                      <a:fillRect/>
                    </a:stretch>
                  </pic:blipFill>
                  <pic:spPr>
                    <a:xfrm>
                      <a:off x="0" y="0"/>
                      <a:ext cx="5806440" cy="2846294"/>
                    </a:xfrm>
                    <a:prstGeom prst="rect"/>
                  </pic:spPr>
                </pic:pic>
              </a:graphicData>
            </a:graphic>
          </wp:inline>
        </w:drawing>
      </w:r>
    </w:p>
    <w:p>
      <w:pPr>
        <w:pStyle w:val="Caption"/>
      </w:pPr>
      <w:r>
        <w:t>Label-wise DenseNet121 discrimination on NIH internal testing and the selected VinDr-derived external subset. Points and horizontal bars show point estimates and 95% bootstrap intervals. Edema and Pneumonia are marked not applicable externally because the analyzed external subset contained zero positive cases for these labels. Macro summaries were calculated separately for all internal labels and for the external-evaluable label set.</w:t>
      </w:r>
    </w:p>
    <w:p>
      <w:pPr>
        <w:pStyle w:val="Heading2"/>
      </w:pPr>
      <w:r>
        <w:t>Figure 3. AUPRC baseline and lift</w:t>
      </w:r>
    </w:p>
    <w:p>
      <w:pPr>
        <w:jc w:val="center"/>
      </w:pPr>
      <w:r>
        <w:drawing>
          <wp:inline xmlns:a="http://schemas.openxmlformats.org/drawingml/2006/main" xmlns:pic="http://schemas.openxmlformats.org/drawingml/2006/picture">
            <wp:extent cx="5806440" cy="2217004"/>
            <wp:docPr id="3" name="Picture 3"/>
            <wp:cNvGraphicFramePr>
              <a:graphicFrameLocks noChangeAspect="1"/>
            </wp:cNvGraphicFramePr>
            <a:graphic>
              <a:graphicData uri="http://schemas.openxmlformats.org/drawingml/2006/picture">
                <pic:pic>
                  <pic:nvPicPr>
                    <pic:cNvPr id="0" name="figure3_prevalence_auprc_baseline_lift.jpg"/>
                    <pic:cNvPicPr/>
                  </pic:nvPicPr>
                  <pic:blipFill>
                    <a:blip r:embed="rId11"/>
                    <a:stretch>
                      <a:fillRect/>
                    </a:stretch>
                  </pic:blipFill>
                  <pic:spPr>
                    <a:xfrm>
                      <a:off x="0" y="0"/>
                      <a:ext cx="5806440" cy="2217004"/>
                    </a:xfrm>
                    <a:prstGeom prst="rect"/>
                  </pic:spPr>
                </pic:pic>
              </a:graphicData>
            </a:graphic>
          </wp:inline>
        </w:drawing>
      </w:r>
    </w:p>
    <w:p>
      <w:pPr>
        <w:pStyle w:val="Caption"/>
      </w:pPr>
      <w:r>
        <w:t>Prevalence-aware AUPRC interpretation. The prevalence baseline is the observed positive-label prevalence, and AUPRC lift is defined as AUPRC divided by prevalence. This panel contextualizes precision-recall behavior under class imbalance; external AUPRC should not be interpreted without considering the external prevalence distribution.</w:t>
      </w:r>
    </w:p>
    <w:p>
      <w:pPr>
        <w:pStyle w:val="Heading2"/>
      </w:pPr>
      <w:r>
        <w:t>Figure 4. Calibration curves</w:t>
      </w:r>
    </w:p>
    <w:p>
      <w:pPr>
        <w:jc w:val="center"/>
      </w:pPr>
      <w:r>
        <w:drawing>
          <wp:inline xmlns:a="http://schemas.openxmlformats.org/drawingml/2006/main" xmlns:pic="http://schemas.openxmlformats.org/drawingml/2006/picture">
            <wp:extent cx="5806440" cy="2795025"/>
            <wp:docPr id="4" name="Picture 4"/>
            <wp:cNvGraphicFramePr>
              <a:graphicFrameLocks noChangeAspect="1"/>
            </wp:cNvGraphicFramePr>
            <a:graphic>
              <a:graphicData uri="http://schemas.openxmlformats.org/drawingml/2006/picture">
                <pic:pic>
                  <pic:nvPicPr>
                    <pic:cNvPr id="0" name="figure4_calibration_curves_upgraded.jpg"/>
                    <pic:cNvPicPr/>
                  </pic:nvPicPr>
                  <pic:blipFill>
                    <a:blip r:embed="rId12"/>
                    <a:stretch>
                      <a:fillRect/>
                    </a:stretch>
                  </pic:blipFill>
                  <pic:spPr>
                    <a:xfrm>
                      <a:off x="0" y="0"/>
                      <a:ext cx="5806440" cy="2795025"/>
                    </a:xfrm>
                    <a:prstGeom prst="rect"/>
                  </pic:spPr>
                </pic:pic>
              </a:graphicData>
            </a:graphic>
          </wp:inline>
        </w:drawing>
      </w:r>
    </w:p>
    <w:p>
      <w:pPr>
        <w:pStyle w:val="Caption"/>
      </w:pPr>
      <w:r>
        <w:t>Reliability curves for uncalibrated predictions and NIH-fitted temperature scaling, Platt scaling, and isotonic regression. Calibration methods were fitted only on the NIH calibration split and evaluated on NIH internal-test and selected VinDr external predictions. ECE should be interpreted together with Brier score, MCE, calibration slope, and calibration intercept.</w:t>
      </w:r>
    </w:p>
    <w:p>
      <w:pPr>
        <w:pStyle w:val="Heading2"/>
      </w:pPr>
      <w:r>
        <w:t>Figure 5. Grad-CAM++ failure-mode panels</w:t>
      </w:r>
    </w:p>
    <w:p>
      <w:pPr>
        <w:jc w:val="center"/>
      </w:pPr>
      <w:r>
        <w:drawing>
          <wp:inline xmlns:a="http://schemas.openxmlformats.org/drawingml/2006/main" xmlns:pic="http://schemas.openxmlformats.org/drawingml/2006/picture">
            <wp:extent cx="5806440" cy="2540318"/>
            <wp:docPr id="5" name="Picture 5"/>
            <wp:cNvGraphicFramePr>
              <a:graphicFrameLocks noChangeAspect="1"/>
            </wp:cNvGraphicFramePr>
            <a:graphic>
              <a:graphicData uri="http://schemas.openxmlformats.org/drawingml/2006/picture">
                <pic:pic>
                  <pic:nvPicPr>
                    <pic:cNvPr id="0" name="figure5_gradcam_failure_modes_upgraded.jpg"/>
                    <pic:cNvPicPr/>
                  </pic:nvPicPr>
                  <pic:blipFill>
                    <a:blip r:embed="rId13"/>
                    <a:stretch>
                      <a:fillRect/>
                    </a:stretch>
                  </pic:blipFill>
                  <pic:spPr>
                    <a:xfrm>
                      <a:off x="0" y="0"/>
                      <a:ext cx="5806440" cy="2540318"/>
                    </a:xfrm>
                    <a:prstGeom prst="rect"/>
                  </pic:spPr>
                </pic:pic>
              </a:graphicData>
            </a:graphic>
          </wp:inline>
        </w:drawing>
      </w:r>
    </w:p>
    <w:p>
      <w:pPr>
        <w:pStyle w:val="Caption"/>
      </w:pPr>
      <w:r>
        <w:t>Representative Grad-CAM++ panels for true-positive, false-positive, false-negative, and true-negative predictions from internal and external evaluation. These heatmaps are qualitative failure-mode saliency examples only; they are not localization ground truth and do not demonstrate radiologist-like reasoning.</w:t>
      </w:r>
    </w:p>
    <w:p>
      <w:pPr>
        <w:pStyle w:val="Heading2"/>
      </w:pPr>
      <w:r>
        <w:t>Figure 6. Internal-minus-external AUROC difference</w:t>
      </w:r>
    </w:p>
    <w:p>
      <w:pPr>
        <w:jc w:val="center"/>
      </w:pPr>
      <w:r>
        <w:drawing>
          <wp:inline xmlns:a="http://schemas.openxmlformats.org/drawingml/2006/main" xmlns:pic="http://schemas.openxmlformats.org/drawingml/2006/picture">
            <wp:extent cx="5806440" cy="3275427"/>
            <wp:docPr id="6" name="Picture 6"/>
            <wp:cNvGraphicFramePr>
              <a:graphicFrameLocks noChangeAspect="1"/>
            </wp:cNvGraphicFramePr>
            <a:graphic>
              <a:graphicData uri="http://schemas.openxmlformats.org/drawingml/2006/picture">
                <pic:pic>
                  <pic:nvPicPr>
                    <pic:cNvPr id="0" name="figure6_internal_minus_external_auroc.jpg"/>
                    <pic:cNvPicPr/>
                  </pic:nvPicPr>
                  <pic:blipFill>
                    <a:blip r:embed="rId14"/>
                    <a:stretch>
                      <a:fillRect/>
                    </a:stretch>
                  </pic:blipFill>
                  <pic:spPr>
                    <a:xfrm>
                      <a:off x="0" y="0"/>
                      <a:ext cx="5806440" cy="3275427"/>
                    </a:xfrm>
                    <a:prstGeom prst="rect"/>
                  </pic:spPr>
                </pic:pic>
              </a:graphicData>
            </a:graphic>
          </wp:inline>
        </w:drawing>
      </w:r>
    </w:p>
    <w:p>
      <w:pPr>
        <w:pStyle w:val="Caption"/>
      </w:pPr>
      <w:r>
        <w:t>Internal-minus-external AUROC differences for externally evaluable labels. Negative values indicate numerically higher AUROC in the selected external subset. Interpretation is affected by selected subset composition, prevalence, case mix, and label-source heterogeneity.</w:t>
      </w:r>
    </w:p>
    <w:p>
      <w:pPr>
        <w:pStyle w:val="Heading1"/>
      </w:pPr>
      <w:r>
        <w:t>Supplementary Material Overview</w:t>
      </w:r>
    </w:p>
    <w:p>
      <w:pPr>
        <w:pStyle w:val="ListBullet"/>
      </w:pPr>
      <w:r>
        <w:t>Supplementary Table 1. ResNet50 label-wise performance.</w:t>
      </w:r>
    </w:p>
    <w:p>
      <w:pPr>
        <w:pStyle w:val="ListBullet"/>
      </w:pPr>
      <w:r>
        <w:t>Supplementary Table 2. EfficientNet-B0 label-wise performance.</w:t>
      </w:r>
    </w:p>
    <w:p>
      <w:pPr>
        <w:pStyle w:val="ListBullet"/>
      </w:pPr>
      <w:r>
        <w:t>Supplementary Table 3. Per-label thresholds from NIH validation.</w:t>
      </w:r>
    </w:p>
    <w:p>
      <w:pPr>
        <w:pStyle w:val="ListBullet"/>
      </w:pPr>
      <w:r>
        <w:t>Supplementary Table 4. AUPRC prevalence baseline and lift.</w:t>
      </w:r>
    </w:p>
    <w:p>
      <w:pPr>
        <w:pStyle w:val="ListBullet"/>
      </w:pPr>
      <w:r>
        <w:t>Supplementary Table 5. Per-label calibration metrics.</w:t>
      </w:r>
    </w:p>
    <w:p>
      <w:pPr>
        <w:pStyle w:val="ListBullet"/>
      </w:pPr>
      <w:r>
        <w:t>Supplementary Table 6. Paired bootstrap model comparisons.</w:t>
      </w:r>
    </w:p>
    <w:p>
      <w:pPr>
        <w:pStyle w:val="ListBullet"/>
      </w:pPr>
      <w:r>
        <w:t>Supplementary Table 7. Hyperparameters and environment.</w:t>
      </w:r>
    </w:p>
    <w:p>
      <w:pPr>
        <w:pStyle w:val="ListBullet"/>
      </w:pPr>
      <w:r>
        <w:t>Supplementary Table 8. Reproducibility commands.</w:t>
      </w:r>
    </w:p>
    <w:p>
      <w:pPr>
        <w:pStyle w:val="ListBullet"/>
      </w:pPr>
      <w:r>
        <w:t>Supplementary Table 9. Dataset-source and license summary.</w:t>
      </w:r>
    </w:p>
    <w:p>
      <w:pPr>
        <w:pStyle w:val="Heading1"/>
      </w:pPr>
      <w:r>
        <w:t>References</w:t>
      </w:r>
    </w:p>
    <w:p>
      <w:r>
        <w:t>1. Wang X, Peng Y, Lu L, Lu Z, Bagheri M, Summers RM. ChestX-ray8: Hospital-scale chest X-ray database and benchmarks on weakly-supervised classification and localization of common thorax diseases. CVPR. 2017.</w:t>
      </w:r>
    </w:p>
    <w:p>
      <w:r>
        <w:t>2. Nguyen HQ, Lam K, Le LT, et al. VinDr-CXR: An open dataset of chest X-rays with radiologist's annotations. Scientific Data. 2022;9:429.</w:t>
      </w:r>
    </w:p>
    <w:p>
      <w:r>
        <w:t>3. Irvin J, Rajpurkar P, Ko M, et al. CheXpert: A large chest radiograph dataset with uncertainty labels and expert comparison. AAAI. 2019.</w:t>
      </w:r>
    </w:p>
    <w:p>
      <w:r>
        <w:t>4. Johnson AEW, Pollard TJ, Berkowitz SJ, et al. MIMIC-CXR, a de-identified publicly available database of chest radiographs with free-text reports. Scientific Data. 2019;6:317.</w:t>
      </w:r>
    </w:p>
    <w:p>
      <w:r>
        <w:t>5. Bustos A, Pertusa A, Salinas JM, de la Iglesia-Vaya M. PadChest: A large chest x-ray image dataset with multi-label annotated reports. Medical Image Analysis. 2020;66:101797.</w:t>
      </w:r>
    </w:p>
    <w:p>
      <w:r>
        <w:t>6. Rajpurkar P, Irvin J, Zhu K, et al. CheXNet: Radiologist-level pneumonia detection on chest X-rays with deep learning. arXiv. 2017.</w:t>
      </w:r>
    </w:p>
    <w:p>
      <w:r>
        <w:t>7. Rajpurkar P, Irvin J, Ball RL, et al. Deep learning for chest radiograph diagnosis: A retrospective comparison of the CheXNeXt algorithm to practicing radiologists. PLoS Medicine. 2018;15:e1002686.</w:t>
      </w:r>
    </w:p>
    <w:p>
      <w:r>
        <w:t>8. Finlayson SG, Subbaswamy A, Singh K, et al. The clinician and dataset shift in artificial intelligence. New England Journal of Medicine. 2021;385:283-286.</w:t>
      </w:r>
    </w:p>
    <w:p>
      <w:r>
        <w:t>9. Guo C, Pleiss G, Sun Y, Weinberger KQ. On calibration of modern neural networks. ICML. 2017.</w:t>
      </w:r>
    </w:p>
    <w:p>
      <w:r>
        <w:t>10. Kuleshov V, Fenner N, Ermon S. Accurate uncertainties for deep learning using calibrated regression. ICML. 2018.</w:t>
      </w:r>
    </w:p>
    <w:p>
      <w:r>
        <w:t>11. Selvaraju RR, Cogswell M, Das A, Vedantam R, Parikh D, Batra D. Grad-CAM: Visual explanations from deep networks via gradient-based localization. ICCV. 2017.</w:t>
      </w:r>
    </w:p>
    <w:p>
      <w:r>
        <w:t>12. Chattopadhyay A, Sarkar A, Howlader P, Balasubramanian VN. Grad-CAM++: Generalized gradient-based visual explanations for deep convolutional networks. WACV. 2018.</w:t>
      </w:r>
    </w:p>
    <w:p>
      <w:r>
        <w:t>13. Huang G, Liu Z, van der Maaten L, Weinberger KQ. Densely connected convolutional networks. CVPR. 2017.</w:t>
      </w:r>
    </w:p>
    <w:p>
      <w:r>
        <w:t>14. He K, Zhang X, Ren S, Sun J. Deep residual learning for image recognition. CVPR. 2016.</w:t>
      </w:r>
    </w:p>
    <w:p>
      <w:r>
        <w:t>15. Tan M, Le QV. EfficientNet: Rethinking model scaling for convolutional neural networks. ICML. 2019.</w:t>
      </w:r>
    </w:p>
    <w:p>
      <w:r>
        <w:t>16. Mongan J, Moy L, Kahn CE Jr. Checklist for artificial intelligence in medical imaging (CLAIM): A guide for authors and reviewers. Radiology: Artificial Intelligence. 2020;2:e200029.</w:t>
      </w:r>
    </w:p>
    <w:p>
      <w:r>
        <w:t>17. Tejani AS, Klontzas ME, Gatti AA, et al. Checklist for artificial intelligence in medical imaging (CLAIM): 2024 update. Radiology: Artificial Intelligence. 2024.</w:t>
      </w:r>
    </w:p>
    <w:p>
      <w:r>
        <w:t>18. Collins GS, Dhiman P, Andaur Navarro CL, et al. Protocol for development of a reporting guideline for prediction model studies using machine learning: TRIPOD+AI. BMJ. 2024.</w:t>
      </w:r>
    </w:p>
    <w:p>
      <w:r>
        <w:t>19. Liu X, Rivera SC, Moher D, Calvert MJ, Denniston AK. Reporting guidelines for clinical trial reports for interventions involving artificial intelligence: CONSORT-AI extension. Nature Medicine. 2020.</w:t>
      </w:r>
    </w:p>
    <w:p>
      <w:r>
        <w:t>20. Rivera SC, Liu X, Chan AW, Denniston AK, Calvert MJ. Guidelines for clinical trial protocols for interventions involving artificial intelligence: SPIRIT-AI extension. BMJ. 2020.</w:t>
      </w:r>
    </w:p>
    <w:p>
      <w:r>
        <w:t>21. Vasey B, Nagendran M, Campbell B, et al. Reporting guideline for the early-stage clinical evaluation of decision support systems driven by artificial intelligence: DECIDE-AI. Nature Medicine. 2022.</w:t>
      </w:r>
    </w:p>
    <w:p>
      <w:r>
        <w:t>22. Bossuyt PM, Reitsma JB, Bruns DE, et al. STARD 2015: An updated list of essential items for reporting diagnostic accuracy studies. BMJ. 2015;351:h5527.</w:t>
      </w:r>
    </w:p>
    <w:p>
      <w:r>
        <w:t>23. Wolff RF, Moons KGM, Riley RD, et al. PROBAST: A tool to assess the risk of bias and applicability of prediction model studies. Annals of Internal Medicine. 2019;170:51-58.</w:t>
      </w:r>
    </w:p>
    <w:p>
      <w:r>
        <w:t>24. Nagendran M, Chen Y, Lovejoy CA, et al. Artificial intelligence versus clinicians: Systematic review of design, reporting standards, and claims. BMJ. 2020;368:m689.</w:t>
      </w:r>
    </w:p>
    <w:p>
      <w:r>
        <w:t>25. Davis J, Goadrich M. The relationship between precision-recall and ROC curves. ICML. 2006.</w:t>
      </w:r>
    </w:p>
    <w:p>
      <w:r>
        <w:t>26. Saito T, Rehmsmeier M. The precision-recall plot is more informative than the ROC plot when evaluating binary classifiers on imbalanced datasets. PLoS ONE. 2015;10:e0118432.</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